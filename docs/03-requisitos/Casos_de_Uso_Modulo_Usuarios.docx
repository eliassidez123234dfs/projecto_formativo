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CASOS DE USO</w:t>
      </w:r>
    </w:p>
    <w:p>
      <w:pPr>
        <w:jc w:val="center"/>
      </w:pPr>
      <w:r>
        <w:rPr>
          <w:rFonts w:ascii="Calibri" w:hAnsi="Calibri"/>
          <w:b/>
          <w:color w:val="1F4E79"/>
          <w:sz w:val="32"/>
        </w:rPr>
        <w:t>Módulo de Usuarios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Proyecto: Red de Estampación — Sistema Web de Personalización</w:t>
      </w:r>
    </w:p>
    <w:p>
      <w:pPr>
        <w:jc w:val="left"/>
      </w:pPr>
      <w:r>
        <w:rPr>
          <w:rFonts w:ascii="Calibri" w:hAnsi="Calibri"/>
          <w:b/>
          <w:color w:val="1F4E79"/>
          <w:sz w:val="24"/>
        </w:rPr>
        <w:t>CU-01 — Registrar Nuevo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CU-01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Registrar Nuevo Usuario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Visitante (usuario no autenticado)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 un visitante crear una cuenta nueva proporcionando nombre de usuario, correo electrónico y contraseña. Al registrarse, el usuario queda con estado Inactivo hasta que verifique su correo.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visitante no tiene una cuenta existente con el mismo nombre de usuario o correo.</w:t>
            </w:r>
          </w:p>
          <w:p>
            <w:r>
              <w:rPr>
                <w:rFonts w:ascii="Calibri" w:hAnsi="Calibri"/>
                <w:sz w:val="20"/>
              </w:rPr>
              <w:t>• El visitante tiene acceso al formulario de registro en el frontend (AuthPage.jsx, modo 'register').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visitante accede al formulario de registro.</w:t>
            </w:r>
          </w:p>
          <w:p>
            <w:r>
              <w:rPr>
                <w:rFonts w:ascii="Calibri" w:hAnsi="Calibri"/>
                <w:sz w:val="20"/>
              </w:rPr>
              <w:t>2. Ingresa nombre de usuario (mínimo 3 caracteres), correo electrónico y contraseña.</w:t>
            </w:r>
          </w:p>
          <w:p>
            <w:r>
              <w:rPr>
                <w:rFonts w:ascii="Calibri" w:hAnsi="Calibri"/>
                <w:sz w:val="20"/>
              </w:rPr>
              <w:t>3. El sistema valida que el nombre de usuario sea único (serializers.py: validate_usuario).</w:t>
            </w:r>
          </w:p>
          <w:p>
            <w:r>
              <w:rPr>
                <w:rFonts w:ascii="Calibri" w:hAnsi="Calibri"/>
                <w:sz w:val="20"/>
              </w:rPr>
              <w:t>4. El sistema valida que el correo sea único (serializers.py: validate_correo).</w:t>
            </w:r>
          </w:p>
          <w:p>
            <w:r>
              <w:rPr>
                <w:rFonts w:ascii="Calibri" w:hAnsi="Calibri"/>
                <w:sz w:val="20"/>
              </w:rPr>
              <w:t>5. El sistema valida que la contraseña cumpla la política: mínimo 8 caracteres, una mayúscula, un número y un carácter especial (serializers.py: validate_contrasena).</w:t>
            </w:r>
          </w:p>
          <w:p>
            <w:r>
              <w:rPr>
                <w:rFonts w:ascii="Calibri" w:hAnsi="Calibri"/>
                <w:sz w:val="20"/>
              </w:rPr>
              <w:t>6. El sistema valida que contraseña y confirmación coincidan (serializers.py: validate).</w:t>
            </w:r>
          </w:p>
          <w:p>
            <w:r>
              <w:rPr>
                <w:rFonts w:ascii="Calibri" w:hAnsi="Calibri"/>
                <w:sz w:val="20"/>
              </w:rPr>
              <w:t>7. El sistema crea el usuario con estado 'Inactivo' y email_verificado=False (serializers.py: RegistroSerializer.create).</w:t>
            </w:r>
          </w:p>
          <w:p>
            <w:r>
              <w:rPr>
                <w:rFonts w:ascii="Calibri" w:hAnsi="Calibri"/>
                <w:sz w:val="20"/>
              </w:rPr>
              <w:t>8. El sistema crea un token de verificación con expiración de 24 horas (models.py: Token_Verificacion).</w:t>
            </w:r>
          </w:p>
          <w:p>
            <w:r>
              <w:rPr>
                <w:rFonts w:ascii="Calibri" w:hAnsi="Calibri"/>
                <w:sz w:val="20"/>
              </w:rPr>
              <w:t>9. El sistema encripta la contraseña con make_password (serializers.py: create).</w:t>
            </w:r>
          </w:p>
          <w:p>
            <w:r>
              <w:rPr>
                <w:rFonts w:ascii="Calibri" w:hAnsi="Calibri"/>
                <w:sz w:val="20"/>
              </w:rPr>
              <w:t>10. El sistema envía un correo de verificación al correo del usuario (viewset.py: _enviar_email_verificacion).</w:t>
            </w:r>
          </w:p>
          <w:p>
            <w:r>
              <w:rPr>
                <w:rFonts w:ascii="Calibri" w:hAnsi="Calibri"/>
                <w:sz w:val="20"/>
              </w:rPr>
              <w:t>11. El sistema retorna HTTP 201 con mensaje de éxito y los datos del usuario creado.</w:t>
            </w:r>
          </w:p>
          <w:p>
            <w:r>
              <w:rPr>
                <w:rFonts w:ascii="Calibri" w:hAnsi="Calibri"/>
                <w:sz w:val="20"/>
              </w:rPr>
              <w:t>12. El frontend redirige a la página de verificación pendiente (/verificar-email-pendiente).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nombre de usuario ya está registrado → Error 400: 'Este nombre de usuario ya está registrado.'</w:t>
            </w:r>
          </w:p>
          <w:p>
            <w:r>
              <w:rPr>
                <w:rFonts w:ascii="Calibri" w:hAnsi="Calibri"/>
                <w:sz w:val="20"/>
              </w:rPr>
              <w:t>• El correo ya está registrado → Error 400: 'Este correo ya está registrado.'</w:t>
            </w:r>
          </w:p>
          <w:p>
            <w:r>
              <w:rPr>
                <w:rFonts w:ascii="Calibri" w:hAnsi="Calibri"/>
                <w:sz w:val="20"/>
              </w:rPr>
              <w:t>• La contraseña no cumple la política → Error 400 con mensaje específico (8+ chars, mayúscula, número, especial).</w:t>
            </w:r>
          </w:p>
          <w:p>
            <w:r>
              <w:rPr>
                <w:rFonts w:ascii="Calibri" w:hAnsi="Calibri"/>
                <w:sz w:val="20"/>
              </w:rPr>
              <w:t>• Las contraseñas no coinciden → Error 400: 'Las contraseñas no coinciden.'</w:t>
            </w:r>
          </w:p>
          <w:p>
            <w:r>
              <w:rPr>
                <w:rFonts w:ascii="Calibri" w:hAnsi="Calibri"/>
                <w:sz w:val="20"/>
              </w:rPr>
              <w:t>• El usuario tiene menos de 3 caracteres → Error 400: 'El usuario debe tener al menos 3 caracteres.'</w:t>
            </w:r>
          </w:p>
          <w:p>
            <w:r>
              <w:rPr>
                <w:rFonts w:ascii="Calibri" w:hAnsi="Calibri"/>
                <w:sz w:val="20"/>
              </w:rPr>
              <w:t>• El envío de correo de verificación falla → El registro se completa igualmente (no bloquea), se registra warning en log.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crea un nuevo registro en la tabla 'usuarios' con estado Inactivo.</w:t>
            </w:r>
          </w:p>
          <w:p>
            <w:r>
              <w:rPr>
                <w:rFonts w:ascii="Calibri" w:hAnsi="Calibri"/>
                <w:sz w:val="20"/>
              </w:rPr>
              <w:t>• Se crea un token de verificación en la tabla 'tokens_verificacion'.</w:t>
            </w:r>
          </w:p>
          <w:p>
            <w:r>
              <w:rPr>
                <w:rFonts w:ascii="Calibri" w:hAnsi="Calibri"/>
                <w:sz w:val="20"/>
              </w:rPr>
              <w:t>• Se envía un correo de verificación al usuario.</w:t>
            </w:r>
          </w:p>
          <w:p>
            <w:r>
              <w:rPr>
                <w:rFonts w:ascii="Calibri" w:hAnsi="Calibri"/>
                <w:sz w:val="20"/>
              </w:rPr>
              <w:t>• El usuario no puede iniciar sesión hasta verificar su correo.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CU-02 — Verificar Correo Electrónico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CU-02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Verificar Correo Electrónico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Visitante (usuario registrado, no verificado)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verificar su correo electrónico haciendo clic en el enlace enviado, activando su cuenta para poder iniciar sesión.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se ha registrado previamente (CU-01).</w:t>
            </w:r>
          </w:p>
          <w:p>
            <w:r>
              <w:rPr>
                <w:rFonts w:ascii="Calibri" w:hAnsi="Calibri"/>
                <w:sz w:val="20"/>
              </w:rPr>
              <w:t>• El usuario tiene un token de verificación válido y no expirado en la tabla 'tokens_verificacion'.</w:t>
            </w:r>
          </w:p>
          <w:p>
            <w:r>
              <w:rPr>
                <w:rFonts w:ascii="Calibri" w:hAnsi="Calibri"/>
                <w:sz w:val="20"/>
              </w:rPr>
              <w:t>• El usuario ha recibido el correo de verificación.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hace clic en el enlace de verificación del correo.</w:t>
            </w:r>
          </w:p>
          <w:p>
            <w:r>
              <w:rPr>
                <w:rFonts w:ascii="Calibri" w:hAnsi="Calibri"/>
                <w:sz w:val="20"/>
              </w:rPr>
              <w:t>2. El frontend (Email.jsx: VerificarEmail) extrae el token de los parámetros de la URL.</w:t>
            </w:r>
          </w:p>
          <w:p>
            <w:r>
              <w:rPr>
                <w:rFonts w:ascii="Calibri" w:hAnsi="Calibri"/>
                <w:sz w:val="20"/>
              </w:rPr>
              <w:t>3. El frontend envía POST a /api/auth/verificar_email/ con el token.</w:t>
            </w:r>
          </w:p>
          <w:p>
            <w:r>
              <w:rPr>
                <w:rFonts w:ascii="Calibri" w:hAnsi="Calibri"/>
                <w:sz w:val="20"/>
              </w:rPr>
              <w:t>4. El sistema valida que el token exista, no esté expirado y no haya sido usado (serializers.py: VerificacionEmailSerializer.validate_token).</w:t>
            </w:r>
          </w:p>
          <w:p>
            <w:r>
              <w:rPr>
                <w:rFonts w:ascii="Calibri" w:hAnsi="Calibri"/>
                <w:sz w:val="20"/>
              </w:rPr>
              <w:t>5. El sistema marca email_verificado=True y estado='Activo' en el usuario (viewset.py: verificar_email, línea 70-71).</w:t>
            </w:r>
          </w:p>
          <w:p>
            <w:r>
              <w:rPr>
                <w:rFonts w:ascii="Calibri" w:hAnsi="Calibri"/>
                <w:sz w:val="20"/>
              </w:rPr>
              <w:t>6. El sistema marca el token como usado=True (viewset.py: verificar_email, línea 75-76).</w:t>
            </w:r>
          </w:p>
          <w:p>
            <w:r>
              <w:rPr>
                <w:rFonts w:ascii="Calibri" w:hAnsi="Calibri"/>
                <w:sz w:val="20"/>
              </w:rPr>
              <w:t>7. El frontend muestra mensaje de éxito y redirige a /login.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token no existe en la base de datos → Error 400: 'Token inválido o expirado.'</w:t>
            </w:r>
          </w:p>
          <w:p>
            <w:r>
              <w:rPr>
                <w:rFonts w:ascii="Calibri" w:hAnsi="Calibri"/>
                <w:sz w:val="20"/>
              </w:rPr>
              <w:t>• El token ha expirado (&gt;24 horas) → Error 400: 'El token ha expirado.'</w:t>
            </w:r>
          </w:p>
          <w:p>
            <w:r>
              <w:rPr>
                <w:rFonts w:ascii="Calibri" w:hAnsi="Calibri"/>
                <w:sz w:val="20"/>
              </w:rPr>
              <w:t>• El token ya fue utilizado → Error 400: 'Este token ya fue utilizado.'</w:t>
            </w:r>
          </w:p>
          <w:p>
            <w:r>
              <w:rPr>
                <w:rFonts w:ascii="Calibri" w:hAnsi="Calibri"/>
                <w:sz w:val="20"/>
              </w:rPr>
              <w:t>• El enlace se accede directamente desde el backend (GET /api/auth/verificar-email/) → Redirige al frontend con parámetros de éxito/error en la URL.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usuario tiene email_verificado=True y estado='Activo' en la tabla 'usuarios'.</w:t>
            </w:r>
          </w:p>
          <w:p>
            <w:r>
              <w:rPr>
                <w:rFonts w:ascii="Calibri" w:hAnsi="Calibri"/>
                <w:sz w:val="20"/>
              </w:rPr>
              <w:t>• El token queda marcado como usado=True.</w:t>
            </w:r>
          </w:p>
          <w:p>
            <w:r>
              <w:rPr>
                <w:rFonts w:ascii="Calibri" w:hAnsi="Calibri"/>
                <w:sz w:val="20"/>
              </w:rPr>
              <w:t>• El usuario puede iniciar sesión (CU-03).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CU-03 — Reenviar Correo de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CU-03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Reenviar Correo de Verificación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Visitante (usuario registrado, no verificado)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solicitar un nuevo correo de verificación si no recibió el primero o expiró. Limitado a 3 reenvíos en 24 horas.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se ha registrado pero no ha verificado su correo.</w:t>
            </w:r>
          </w:p>
          <w:p>
            <w:r>
              <w:rPr>
                <w:rFonts w:ascii="Calibri" w:hAnsi="Calibri"/>
                <w:sz w:val="20"/>
              </w:rPr>
              <w:t>• El usuario tiene acceso al formulario de reenvío (/verificar-email-pendiente).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ingresa su correo electrónico en el formulario (Email.jsx: VerificacionPendiente).</w:t>
            </w:r>
          </w:p>
          <w:p>
            <w:r>
              <w:rPr>
                <w:rFonts w:ascii="Calibri" w:hAnsi="Calibri"/>
                <w:sz w:val="20"/>
              </w:rPr>
              <w:t>2. El frontend envía POST a /api/auth/reenviar_verificacion/ con el correo.</w:t>
            </w:r>
          </w:p>
          <w:p>
            <w:r>
              <w:rPr>
                <w:rFonts w:ascii="Calibri" w:hAnsi="Calibri"/>
                <w:sz w:val="20"/>
              </w:rPr>
              <w:t>3. El sistema valida que el usuario exista y no esté verificado (serializers.py: ReenvioVerificacionSerializer.validate_correo).</w:t>
            </w:r>
          </w:p>
          <w:p>
            <w:r>
              <w:rPr>
                <w:rFonts w:ascii="Calibri" w:hAnsi="Calibri"/>
                <w:sz w:val="20"/>
              </w:rPr>
              <w:t>4. El sistema valida que no se haya excedido el límite de 3 reenvíos en 24 horas.</w:t>
            </w:r>
          </w:p>
          <w:p>
            <w:r>
              <w:rPr>
                <w:rFonts w:ascii="Calibri" w:hAnsi="Calibri"/>
                <w:sz w:val="20"/>
              </w:rPr>
              <w:t>5. El sistema crea un nuevo token de verificación con expiración de 24 horas (viewset.py: reenviar_verificacion, línea 93-98).</w:t>
            </w:r>
          </w:p>
          <w:p>
            <w:r>
              <w:rPr>
                <w:rFonts w:ascii="Calibri" w:hAnsi="Calibri"/>
                <w:sz w:val="20"/>
              </w:rPr>
              <w:t>6. El sistema envía un nuevo correo de verificación (viewset.py: _enviar_email_verificacion).</w:t>
            </w:r>
          </w:p>
          <w:p>
            <w:r>
              <w:rPr>
                <w:rFonts w:ascii="Calibri" w:hAnsi="Calibri"/>
                <w:sz w:val="20"/>
              </w:rPr>
              <w:t>7. El frontend muestra mensaje de éxito.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correo no pertenece a ningún usuario → Error 400: 'Usuario no encontrado.'</w:t>
            </w:r>
          </w:p>
          <w:p>
            <w:r>
              <w:rPr>
                <w:rFonts w:ascii="Calibri" w:hAnsi="Calibri"/>
                <w:sz w:val="20"/>
              </w:rPr>
              <w:t>• El correo ya fue verificado → Error 400: 'Este correo ya ha sido verificado.'</w:t>
            </w:r>
          </w:p>
          <w:p>
            <w:r>
              <w:rPr>
                <w:rFonts w:ascii="Calibri" w:hAnsi="Calibri"/>
                <w:sz w:val="20"/>
              </w:rPr>
              <w:t>• Se excedió el límite de 3 reenvíos en 24 horas → Error 400: 'Has alcanzado el límite de reenvíos. Intenta más tarde.'</w:t>
            </w:r>
          </w:p>
          <w:p>
            <w:r>
              <w:rPr>
                <w:rFonts w:ascii="Calibri" w:hAnsi="Calibri"/>
                <w:sz w:val="20"/>
              </w:rPr>
              <w:t>• El envío de correo falla → Error 500: 'No se pudo enviar el correo de verificación. Intenta más tarde.'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crea un nuevo token de verificación en la tabla 'tokens_verificacion'.</w:t>
            </w:r>
          </w:p>
          <w:p>
            <w:r>
              <w:rPr>
                <w:rFonts w:ascii="Calibri" w:hAnsi="Calibri"/>
                <w:sz w:val="20"/>
              </w:rPr>
              <w:t>• Se envía un nuevo correo de verificación al usuario.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CU-04 —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CU-04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Iniciar Sesión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registrado (con cuenta activa)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 un usuario autenticarse con su correo y contraseña, obtiene tokens JWT de acceso y refreno, y fusiona el carrito anónimo si existe.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tiene una cuenta existente con estado 'Activo' y email verificado.</w:t>
            </w:r>
          </w:p>
          <w:p>
            <w:r>
              <w:rPr>
                <w:rFonts w:ascii="Calibri" w:hAnsi="Calibri"/>
                <w:sz w:val="20"/>
              </w:rPr>
              <w:t>• El usuario tiene acceso al formulario de login (AuthPage.jsx, modo 'login').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ingresa su correo electrónico y contraseña en el formulario de login.</w:t>
            </w:r>
          </w:p>
          <w:p>
            <w:r>
              <w:rPr>
                <w:rFonts w:ascii="Calibri" w:hAnsi="Calibri"/>
                <w:sz w:val="20"/>
              </w:rPr>
              <w:t>2. El frontend valida que los campos no estén vacíos y que el correo tenga formato válido (AuthPage.jsx: validateLogin).</w:t>
            </w:r>
          </w:p>
          <w:p>
            <w:r>
              <w:rPr>
                <w:rFonts w:ascii="Calibri" w:hAnsi="Calibri"/>
                <w:sz w:val="20"/>
              </w:rPr>
              <w:t>3. El frontend envía POST a /api/login/ con correo y contraseña.</w:t>
            </w:r>
          </w:p>
          <w:p>
            <w:r>
              <w:rPr>
                <w:rFonts w:ascii="Calibri" w:hAnsi="Calibri"/>
                <w:sz w:val="20"/>
              </w:rPr>
              <w:t>4. El sistema valida que el usuario exista (serializers.py: LoginSerializer.validate).</w:t>
            </w:r>
          </w:p>
          <w:p>
            <w:r>
              <w:rPr>
                <w:rFonts w:ascii="Calibri" w:hAnsi="Calibri"/>
                <w:sz w:val="20"/>
              </w:rPr>
              <w:t>5. El sistema valida que el estado del usuario sea 'Activo'.</w:t>
            </w:r>
          </w:p>
          <w:p>
            <w:r>
              <w:rPr>
                <w:rFonts w:ascii="Calibri" w:hAnsi="Calibri"/>
                <w:sz w:val="20"/>
              </w:rPr>
              <w:t>6. El sistema valida la contraseña usando check_password (serializers.py: LoginSerializer.validate, línea 113).</w:t>
            </w:r>
          </w:p>
          <w:p>
            <w:r>
              <w:rPr>
                <w:rFonts w:ascii="Calibri" w:hAnsi="Calibri"/>
                <w:sz w:val="20"/>
              </w:rPr>
              <w:t>7. El sistema resetea intentos_fallidos a 0 y registra fecha_ultima_sesion (serializers.py: LoginSerializer.validate, líneas 124-126).</w:t>
            </w:r>
          </w:p>
          <w:p>
            <w:r>
              <w:rPr>
                <w:rFonts w:ascii="Calibri" w:hAnsi="Calibri"/>
                <w:sz w:val="20"/>
              </w:rPr>
              <w:t>8. El sistema fusiona el carrito de sesión anónimo con el del usuario si existe (viewset.py: LoginViewSet.create, líneas 241-263).</w:t>
            </w:r>
          </w:p>
          <w:p>
            <w:r>
              <w:rPr>
                <w:rFonts w:ascii="Calibri" w:hAnsi="Calibri"/>
                <w:sz w:val="20"/>
              </w:rPr>
              <w:t>9. El sistema genera tokens JWT de acceso y refresco (viewset.py: LoginViewSet.create, línea 268).</w:t>
            </w:r>
          </w:p>
          <w:p>
            <w:r>
              <w:rPr>
                <w:rFonts w:ascii="Calibri" w:hAnsi="Calibri"/>
                <w:sz w:val="20"/>
              </w:rPr>
              <w:t>10. El frontend almacena tokens y datos del usuario en localStorage (AuthPage.jsx: handleLoginSubmit, líneas 119-121).</w:t>
            </w:r>
          </w:p>
          <w:p>
            <w:r>
              <w:rPr>
                <w:rFonts w:ascii="Calibri" w:hAnsi="Calibri"/>
                <w:sz w:val="20"/>
              </w:rPr>
              <w:t>11. El frontend redirige a /dashboard si es Administrador, o a / si es Usuario.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correo no pertenece a ningún usuario → Error 401: 'Credenciales inválidas.'</w:t>
            </w:r>
          </w:p>
          <w:p>
            <w:r>
              <w:rPr>
                <w:rFonts w:ascii="Calibri" w:hAnsi="Calibri"/>
                <w:sz w:val="20"/>
              </w:rPr>
              <w:t>• La contraseña es incorrecta → Error 401: 'Credenciales inválidas.' + incrementa intentos_fallidos (si no es admin).</w:t>
            </w:r>
          </w:p>
          <w:p>
            <w:r>
              <w:rPr>
                <w:rFonts w:ascii="Calibri" w:hAnsi="Calibri"/>
                <w:sz w:val="20"/>
              </w:rPr>
              <w:t>• El usuario tiene 5+ intentos fallidos → La cuenta cambia a estado 'Bloqueado' (serializers.py: LoginSerializer.validate, líneas 117-119).</w:t>
            </w:r>
          </w:p>
          <w:p>
            <w:r>
              <w:rPr>
                <w:rFonts w:ascii="Calibri" w:hAnsi="Calibri"/>
                <w:sz w:val="20"/>
              </w:rPr>
              <w:t>• El estado es 'Bloqueado' → Error 401: 'Tu cuenta está bloqueada. Contacta al administrador.'</w:t>
            </w:r>
          </w:p>
          <w:p>
            <w:r>
              <w:rPr>
                <w:rFonts w:ascii="Calibri" w:hAnsi="Calibri"/>
                <w:sz w:val="20"/>
              </w:rPr>
              <w:t>• El estado es 'Inactivo' → Error 401: 'Tu cuenta no ha sido activada. Verifica tu correo.'</w:t>
            </w:r>
          </w:p>
          <w:p>
            <w:r>
              <w:rPr>
                <w:rFonts w:ascii="Calibri" w:hAnsi="Calibri"/>
                <w:sz w:val="20"/>
              </w:rPr>
              <w:t>• Error interno del servidor → Error 500: 'Error interno del servidor. Intenta nuevamente.'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generan tokens JWT (access y refresh) válidos.</w:t>
            </w:r>
          </w:p>
          <w:p>
            <w:r>
              <w:rPr>
                <w:rFonts w:ascii="Calibri" w:hAnsi="Calibri"/>
                <w:sz w:val="20"/>
              </w:rPr>
              <w:t>• Se actualiza fecha_ultima_sesion del usuario.</w:t>
            </w:r>
          </w:p>
          <w:p>
            <w:r>
              <w:rPr>
                <w:rFonts w:ascii="Calibri" w:hAnsi="Calibri"/>
                <w:sz w:val="20"/>
              </w:rPr>
              <w:t>• Se resetea intentos_fallidos a 0.</w:t>
            </w:r>
          </w:p>
          <w:p>
            <w:r>
              <w:rPr>
                <w:rFonts w:ascii="Calibri" w:hAnsi="Calibri"/>
                <w:sz w:val="20"/>
              </w:rPr>
              <w:t>• Se fusiona o asigna el carrito de sesión al usuario.</w:t>
            </w:r>
          </w:p>
          <w:p>
            <w:r>
              <w:rPr>
                <w:rFonts w:ascii="Calibri" w:hAnsi="Calibri"/>
                <w:sz w:val="20"/>
              </w:rPr>
              <w:t>• El usuario queda autenticado y puede acceder a funcionalidades protegidas.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CU-05 —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CU-05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Cerrar Sesión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autenticado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autenticado cerrar su sesión, invalidando la sesión del servidor.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está autenticado (tiene un token JWT válido).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hace clic en la opción de cerrar sesión.</w:t>
            </w:r>
          </w:p>
          <w:p>
            <w:r>
              <w:rPr>
                <w:rFonts w:ascii="Calibri" w:hAnsi="Calibri"/>
                <w:sz w:val="20"/>
              </w:rPr>
              <w:t>2. El frontend envía POST a /api/login/logout/ con el token JWT.</w:t>
            </w:r>
          </w:p>
          <w:p>
            <w:r>
              <w:rPr>
                <w:rFonts w:ascii="Calibri" w:hAnsi="Calibri"/>
                <w:sz w:val="20"/>
              </w:rPr>
              <w:t>3. El sistema valida que el usuario esté autenticado (permission_classes=[IsAuthenticated]).</w:t>
            </w:r>
          </w:p>
          <w:p>
            <w:r>
              <w:rPr>
                <w:rFonts w:ascii="Calibri" w:hAnsi="Calibri"/>
                <w:sz w:val="20"/>
              </w:rPr>
              <w:t>4. El sistema rota la sesión del servidor (viewset.py: LoginViewSet.logout, línea 287: request.session.cycle_key()).</w:t>
            </w:r>
          </w:p>
          <w:p>
            <w:r>
              <w:rPr>
                <w:rFonts w:ascii="Calibri" w:hAnsi="Calibri"/>
                <w:sz w:val="20"/>
              </w:rPr>
              <w:t>5. El frontend elimina access_token, refresh_token y datos del usuario de localStorage.</w:t>
            </w:r>
          </w:p>
          <w:p>
            <w:r>
              <w:rPr>
                <w:rFonts w:ascii="Calibri" w:hAnsi="Calibri"/>
                <w:sz w:val="20"/>
              </w:rPr>
              <w:t>6. El frontend redirige al usuario a la página de login.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token JWT ya expiró → Error 401 (el interceptor de api.js intenta renovar el token automáticamente).</w:t>
            </w:r>
          </w:p>
          <w:p>
            <w:r>
              <w:rPr>
                <w:rFonts w:ascii="Calibri" w:hAnsi="Calibri"/>
                <w:sz w:val="20"/>
              </w:rPr>
              <w:t>• No hay refresh_token en localStorage → Se limpian tokens y se redirige a /login.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La sesión del servidor queda invalidada.</w:t>
            </w:r>
          </w:p>
          <w:p>
            <w:r>
              <w:rPr>
                <w:rFonts w:ascii="Calibri" w:hAnsi="Calibri"/>
                <w:sz w:val="20"/>
              </w:rPr>
              <w:t>• Los tokens JWT permanecen válidos hasta su expiración natural (15 min access, 7 días refresh).</w:t>
            </w:r>
          </w:p>
          <w:p>
            <w:r>
              <w:rPr>
                <w:rFonts w:ascii="Calibri" w:hAnsi="Calibri"/>
                <w:sz w:val="20"/>
              </w:rPr>
              <w:t>• El usuario ya no puede acceder a rutas protegidas desde el frontend.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CU-06 — Solicitar Recuperación de Contraseña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CU-06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Solicitar Recuperación de Contraseña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registrado (olvidó su contraseña)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solicitar un enlace de recuperación de contraseña que se envía a su correo electrónico.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tiene una cuenta existente con un correo registrado.</w:t>
            </w:r>
          </w:p>
          <w:p>
            <w:r>
              <w:rPr>
                <w:rFonts w:ascii="Calibri" w:hAnsi="Calibri"/>
                <w:sz w:val="20"/>
              </w:rPr>
              <w:t>• El usuario tiene acceso al formulario de recuperación (/recuperar-password).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ingresa su correo electrónico en el formulario (Password.jsx: RecuperarPassword).</w:t>
            </w:r>
          </w:p>
          <w:p>
            <w:r>
              <w:rPr>
                <w:rFonts w:ascii="Calibri" w:hAnsi="Calibri"/>
                <w:sz w:val="20"/>
              </w:rPr>
              <w:t>2. El frontend envía POST a /api/auth/recuperar_password/ con el correo.</w:t>
            </w:r>
          </w:p>
          <w:p>
            <w:r>
              <w:rPr>
                <w:rFonts w:ascii="Calibri" w:hAnsi="Calibri"/>
                <w:sz w:val="20"/>
              </w:rPr>
              <w:t>3. El sistema valida que el usuario exista y no esté eliminado (serializers.py: RecuperacionPasswordSerializer.validate_correo).</w:t>
            </w:r>
          </w:p>
          <w:p>
            <w:r>
              <w:rPr>
                <w:rFonts w:ascii="Calibri" w:hAnsi="Calibri"/>
                <w:sz w:val="20"/>
              </w:rPr>
              <w:t>4. El sistema crea un token de tipo 'Recuperacion_Password' con expiración de 1 hora (viewset.py: recuperar_password, líneas 122-128).</w:t>
            </w:r>
          </w:p>
          <w:p>
            <w:r>
              <w:rPr>
                <w:rFonts w:ascii="Calibri" w:hAnsi="Calibri"/>
                <w:sz w:val="20"/>
              </w:rPr>
              <w:t>5. El sistema envía un correo con el enlace de recuperación (viewset.py: _enviar_email_recuperacion).</w:t>
            </w:r>
          </w:p>
          <w:p>
            <w:r>
              <w:rPr>
                <w:rFonts w:ascii="Calibri" w:hAnsi="Calibri"/>
                <w:sz w:val="20"/>
              </w:rPr>
              <w:t>6. El frontend muestra mensaje de éxito: 'Se ha enviado un enlace de recuperación a tu correo.'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correo no pertenece a ningún usuario → Error 400: 'Usuario no encontrado.'</w:t>
            </w:r>
          </w:p>
          <w:p>
            <w:r>
              <w:rPr>
                <w:rFonts w:ascii="Calibri" w:hAnsi="Calibri"/>
                <w:sz w:val="20"/>
              </w:rPr>
              <w:t>• El envío de correo falla → Error 500: 'No se pudo enviar el correo de recuperación. Intenta más tarde.'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crea un token de recuperación en la tabla 'tokens_verificacion'.</w:t>
            </w:r>
          </w:p>
          <w:p>
            <w:r>
              <w:rPr>
                <w:rFonts w:ascii="Calibri" w:hAnsi="Calibri"/>
                <w:sz w:val="20"/>
              </w:rPr>
              <w:t>• Se envía un correo con enlace de recuperación (expira en 1 hora).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CU-07 — Establecer Nueva Contraseña (Recuperación)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CU-07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Establecer Nueva Contraseña (Recuperación)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registrado (con enlace de recuperación)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establecer una nueva contraseña válida usando el token de recuperación recibido por correo.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solicitó recuperación de contraseña (CU-06).</w:t>
            </w:r>
          </w:p>
          <w:p>
            <w:r>
              <w:rPr>
                <w:rFonts w:ascii="Calibri" w:hAnsi="Calibri"/>
                <w:sz w:val="20"/>
              </w:rPr>
              <w:t>• El usuario tiene un token de recuperación válido y no expirado.</w:t>
            </w:r>
          </w:p>
          <w:p>
            <w:r>
              <w:rPr>
                <w:rFonts w:ascii="Calibri" w:hAnsi="Calibri"/>
                <w:sz w:val="20"/>
              </w:rPr>
              <w:t>• El usuario accede al formulario con el token en la URL (/nueva-password?token=...).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accede al formulario de nueva contraseña con el token en la URL (Password.jsx: NuevaPassword).</w:t>
            </w:r>
          </w:p>
          <w:p>
            <w:r>
              <w:rPr>
                <w:rFonts w:ascii="Calibri" w:hAnsi="Calibri"/>
                <w:sz w:val="20"/>
              </w:rPr>
              <w:t>2. El frontend extrae el token de los searchParams.</w:t>
            </w:r>
          </w:p>
          <w:p>
            <w:r>
              <w:rPr>
                <w:rFonts w:ascii="Calibri" w:hAnsi="Calibri"/>
                <w:sz w:val="20"/>
              </w:rPr>
              <w:t>3. El usuario ingresa la nueva contraseña y la confirmación.</w:t>
            </w:r>
          </w:p>
          <w:p>
            <w:r>
              <w:rPr>
                <w:rFonts w:ascii="Calibri" w:hAnsi="Calibri"/>
                <w:sz w:val="20"/>
              </w:rPr>
              <w:t>4. El frontend envía POST a /api/auth/nueva_password/ con token, contrasena y confirmar_contrasena.</w:t>
            </w:r>
          </w:p>
          <w:p>
            <w:r>
              <w:rPr>
                <w:rFonts w:ascii="Calibri" w:hAnsi="Calibri"/>
                <w:sz w:val="20"/>
              </w:rPr>
              <w:t>5. El sistema valida que el token exista, no esté expirado y no haya sido usado (serializers.py: NuevaPasswordSerializer.validate_token).</w:t>
            </w:r>
          </w:p>
          <w:p>
            <w:r>
              <w:rPr>
                <w:rFonts w:ascii="Calibri" w:hAnsi="Calibri"/>
                <w:sz w:val="20"/>
              </w:rPr>
              <w:t>6. El sistema valida que la nueva contraseña cumpla la política de seguridad.</w:t>
            </w:r>
          </w:p>
          <w:p>
            <w:r>
              <w:rPr>
                <w:rFonts w:ascii="Calibri" w:hAnsi="Calibri"/>
                <w:sz w:val="20"/>
              </w:rPr>
              <w:t>7. El sistema valida que las contraseñas coincidan.</w:t>
            </w:r>
          </w:p>
          <w:p>
            <w:r>
              <w:rPr>
                <w:rFonts w:ascii="Calibri" w:hAnsi="Calibri"/>
                <w:sz w:val="20"/>
              </w:rPr>
              <w:t>8. El sistema encripta la nueva contraseña con make_password (viewset.py: nueva_password, línea 153).</w:t>
            </w:r>
          </w:p>
          <w:p>
            <w:r>
              <w:rPr>
                <w:rFonts w:ascii="Calibri" w:hAnsi="Calibri"/>
                <w:sz w:val="20"/>
              </w:rPr>
              <w:t>9. El sistema resetea intentos_fallidos a 0 y fecha_bloqueo a None (viewset.py: nueva_password, líneas 154-155).</w:t>
            </w:r>
          </w:p>
          <w:p>
            <w:r>
              <w:rPr>
                <w:rFonts w:ascii="Calibri" w:hAnsi="Calibri"/>
                <w:sz w:val="20"/>
              </w:rPr>
              <w:t>10. El sistema marca el token como usado=True (viewset.py: nueva_password, líneas 159-160).</w:t>
            </w:r>
          </w:p>
          <w:p>
            <w:r>
              <w:rPr>
                <w:rFonts w:ascii="Calibri" w:hAnsi="Calibri"/>
                <w:sz w:val="20"/>
              </w:rPr>
              <w:t>11. El frontend muestra mensaje de éxito y redirige a /login.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token no existe → Error 400: 'Token inválido.'</w:t>
            </w:r>
          </w:p>
          <w:p>
            <w:r>
              <w:rPr>
                <w:rFonts w:ascii="Calibri" w:hAnsi="Calibri"/>
                <w:sz w:val="20"/>
              </w:rPr>
              <w:t>• El token ha expirado (&gt;1 hora) → Error 400: 'El token ha expirado.'</w:t>
            </w:r>
          </w:p>
          <w:p>
            <w:r>
              <w:rPr>
                <w:rFonts w:ascii="Calibri" w:hAnsi="Calibri"/>
                <w:sz w:val="20"/>
              </w:rPr>
              <w:t>• El token ya fue utilizado → Error 400: 'Este token ya fue utilizado.'</w:t>
            </w:r>
          </w:p>
          <w:p>
            <w:r>
              <w:rPr>
                <w:rFonts w:ascii="Calibri" w:hAnsi="Calibri"/>
                <w:sz w:val="20"/>
              </w:rPr>
              <w:t>• La contraseña no cumple la política → Error 400 con mensaje específico.</w:t>
            </w:r>
          </w:p>
          <w:p>
            <w:r>
              <w:rPr>
                <w:rFonts w:ascii="Calibri" w:hAnsi="Calibri"/>
                <w:sz w:val="20"/>
              </w:rPr>
              <w:t>• Las contraseñas no coinciden → Error 400: 'Las contraseñas no coinciden.'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La contraseña del usuario queda actualizada en la tabla 'usuarios'.</w:t>
            </w:r>
          </w:p>
          <w:p>
            <w:r>
              <w:rPr>
                <w:rFonts w:ascii="Calibri" w:hAnsi="Calibri"/>
                <w:sz w:val="20"/>
              </w:rPr>
              <w:t>• Se resetea intentos_fallidos y fecha_bloqueo.</w:t>
            </w:r>
          </w:p>
          <w:p>
            <w:r>
              <w:rPr>
                <w:rFonts w:ascii="Calibri" w:hAnsi="Calibri"/>
                <w:sz w:val="20"/>
              </w:rPr>
              <w:t>• El token queda marcado como usado.</w:t>
            </w:r>
          </w:p>
          <w:p>
            <w:r>
              <w:rPr>
                <w:rFonts w:ascii="Calibri" w:hAnsi="Calibri"/>
                <w:sz w:val="20"/>
              </w:rPr>
              <w:t>• El usuario puede iniciar sesión con la nueva contraseña.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CU-08 — Consultar Perfil Propio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CU-08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Consultar Perfil Propio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autenticado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autenticado consultar los datos de su perfil personal.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está autenticado con un token JWT válido.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accede a la página de perfil (/mi-perfil).</w:t>
            </w:r>
          </w:p>
          <w:p>
            <w:r>
              <w:rPr>
                <w:rFonts w:ascii="Calibri" w:hAnsi="Calibri"/>
                <w:sz w:val="20"/>
              </w:rPr>
              <w:t>2. El frontend envía GET a /api/usuarios/perfil/ con el token JWT.</w:t>
            </w:r>
          </w:p>
          <w:p>
            <w:r>
              <w:rPr>
                <w:rFonts w:ascii="Calibri" w:hAnsi="Calibri"/>
                <w:sz w:val="20"/>
              </w:rPr>
              <w:t>3. El sistema retorna los datos del usuario autenticado (viewset.py: UsuarioViewSet.perfil).</w:t>
            </w:r>
          </w:p>
          <w:p>
            <w:r>
              <w:rPr>
                <w:rFonts w:ascii="Calibri" w:hAnsi="Calibri"/>
                <w:sz w:val="20"/>
              </w:rPr>
              <w:t>4. El frontend muestra los datos en UserProfile.jsx (nombre, correo, estado, fecha registro, email verificado).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token expiró → Error 401 (el interceptor intenta renovar el token automáticamente).</w:t>
            </w:r>
          </w:p>
          <w:p>
            <w:r>
              <w:rPr>
                <w:rFonts w:ascii="Calibri" w:hAnsi="Calibri"/>
                <w:sz w:val="20"/>
              </w:rPr>
              <w:t>• El usuario fue eliminado lógicamente → Error 401: 'Tu cuenta está desactivada o bloqueada.' (auth_backend.py: get_user, líneas 27-31).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usuario visualiza sus datos de perfil actualizados.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CU-09 — Actualizar Perfil Propio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CU-09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Actualizar Perfil Propio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autenticado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autenticado actualizar su nombre de usuario y/o correo electrónico.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está autenticado con un token JWT válido.</w:t>
            </w:r>
          </w:p>
          <w:p>
            <w:r>
              <w:rPr>
                <w:rFonts w:ascii="Calibri" w:hAnsi="Calibri"/>
                <w:sz w:val="20"/>
              </w:rPr>
              <w:t>• El usuario está en la sección de edición del perfil (UserProfile.jsx).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hace clic en 'Editar perfil' en su página de perfil.</w:t>
            </w:r>
          </w:p>
          <w:p>
            <w:r>
              <w:rPr>
                <w:rFonts w:ascii="Calibri" w:hAnsi="Calibri"/>
                <w:sz w:val="20"/>
              </w:rPr>
              <w:t>2. El frontend muestra los campos editables: usuario y correo (UserProfile.jsx: startEdit).</w:t>
            </w:r>
          </w:p>
          <w:p>
            <w:r>
              <w:rPr>
                <w:rFonts w:ascii="Calibri" w:hAnsi="Calibri"/>
                <w:sz w:val="20"/>
              </w:rPr>
              <w:t>3. El usuario modifica los campos deseados.</w:t>
            </w:r>
          </w:p>
          <w:p>
            <w:r>
              <w:rPr>
                <w:rFonts w:ascii="Calibri" w:hAnsi="Calibri"/>
                <w:sz w:val="20"/>
              </w:rPr>
              <w:t>4. El frontend envía PATCH a /api/usuarios/actualizar_perfil/ con los datos modificados.</w:t>
            </w:r>
          </w:p>
          <w:p>
            <w:r>
              <w:rPr>
                <w:rFonts w:ascii="Calibri" w:hAnsi="Calibri"/>
                <w:sz w:val="20"/>
              </w:rPr>
              <w:t>5. El sistema valida que el nuevo nombre de usuario sea único (serializers.py: ActualizarPerfilSerializer.validate_usuario).</w:t>
            </w:r>
          </w:p>
          <w:p>
            <w:r>
              <w:rPr>
                <w:rFonts w:ascii="Calibri" w:hAnsi="Calibri"/>
                <w:sz w:val="20"/>
              </w:rPr>
              <w:t>6. El sistema valida que el nuevo correo sea único (serializers.py: ActualizarPerfilSerializer.validate_correo).</w:t>
            </w:r>
          </w:p>
          <w:p>
            <w:r>
              <w:rPr>
                <w:rFonts w:ascii="Calibri" w:hAnsi="Calibri"/>
                <w:sz w:val="20"/>
              </w:rPr>
              <w:t>7. Si el usuario cambia el correo, el sistema valida que haya proporcionado la contraseña actual (serializers.py: ActualizarPerfilSerializer.validate, líneas 306-312).</w:t>
            </w:r>
          </w:p>
          <w:p>
            <w:r>
              <w:rPr>
                <w:rFonts w:ascii="Calibri" w:hAnsi="Calibri"/>
                <w:sz w:val="20"/>
              </w:rPr>
              <w:t>8. El sistema actualiza los campos del usuario.</w:t>
            </w:r>
          </w:p>
          <w:p>
            <w:r>
              <w:rPr>
                <w:rFonts w:ascii="Calibri" w:hAnsi="Calibri"/>
                <w:sz w:val="20"/>
              </w:rPr>
              <w:t>9. El frontend actualiza los datos en localStorage y muestra mensaje de éxito.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nuevo nombre de usuario ya está en uso → Error 400: 'Este nombre de usuario ya está en uso.'</w:t>
            </w:r>
          </w:p>
          <w:p>
            <w:r>
              <w:rPr>
                <w:rFonts w:ascii="Calibri" w:hAnsi="Calibri"/>
                <w:sz w:val="20"/>
              </w:rPr>
              <w:t>• El nuevo correo ya está en uso → Error 400: 'Este correo ya está en uso por otro usuario.'</w:t>
            </w:r>
          </w:p>
          <w:p>
            <w:r>
              <w:rPr>
                <w:rFonts w:ascii="Calibri" w:hAnsi="Calibri"/>
                <w:sz w:val="20"/>
              </w:rPr>
              <w:t>• El usuario cambia el correo sin proporcionar contraseña → Error 400: 'Debes ingresar tu contraseña actual para cambiar el correo.'</w:t>
            </w:r>
          </w:p>
          <w:p>
            <w:r>
              <w:rPr>
                <w:rFonts w:ascii="Calibri" w:hAnsi="Calibri"/>
                <w:sz w:val="20"/>
              </w:rPr>
              <w:t>• La contraseña actual es incorrecta → Error 400: 'La contraseña actual es incorrecta.'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Los campos usuario y/o correo quedan actualizados en la tabla 'usuarios'.</w:t>
            </w:r>
          </w:p>
          <w:p>
            <w:r>
              <w:rPr>
                <w:rFonts w:ascii="Calibri" w:hAnsi="Calibri"/>
                <w:sz w:val="20"/>
              </w:rPr>
              <w:t>• Se actualiza la información en localStorage del frontend.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CU-10 — Cambiar Contraseña (Autenticado)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Cambiar Contraseña (Autenticado)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Usuario autenticado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usuario autenticado cambiar su contraseña proporcionando la actual y una nueva que cumpla la política.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está autenticado con un token JWT válido.</w:t>
            </w:r>
          </w:p>
          <w:p>
            <w:r>
              <w:rPr>
                <w:rFonts w:ascii="Calibri" w:hAnsi="Calibri"/>
                <w:sz w:val="20"/>
              </w:rPr>
              <w:t>• El usuario está en la sección de seguridad del perfil (UserProfile.jsx).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hace clic en 'Cambiar contraseña'.</w:t>
            </w:r>
          </w:p>
          <w:p>
            <w:r>
              <w:rPr>
                <w:rFonts w:ascii="Calibri" w:hAnsi="Calibri"/>
                <w:sz w:val="20"/>
              </w:rPr>
              <w:t>2. El frontend muestra los campos: contraseña actual, nueva contraseña, confirmar contraseña.</w:t>
            </w:r>
          </w:p>
          <w:p>
            <w:r>
              <w:rPr>
                <w:rFonts w:ascii="Calibri" w:hAnsi="Calibri"/>
                <w:sz w:val="20"/>
              </w:rPr>
              <w:t>3. El usuario ingresa los tres campos.</w:t>
            </w:r>
          </w:p>
          <w:p>
            <w:r>
              <w:rPr>
                <w:rFonts w:ascii="Calibri" w:hAnsi="Calibri"/>
                <w:sz w:val="20"/>
              </w:rPr>
              <w:t>4. El frontend valida localmente que las nuevas contraseñas coincidan.</w:t>
            </w:r>
          </w:p>
          <w:p>
            <w:r>
              <w:rPr>
                <w:rFonts w:ascii="Calibri" w:hAnsi="Calibri"/>
                <w:sz w:val="20"/>
              </w:rPr>
              <w:t>5. El frontend envía POST a /api/usuarios/cambiar_password/ con contrasena_actual, contrasena_nueva y confirmar_contrasena.</w:t>
            </w:r>
          </w:p>
          <w:p>
            <w:r>
              <w:rPr>
                <w:rFonts w:ascii="Calibri" w:hAnsi="Calibri"/>
                <w:sz w:val="20"/>
              </w:rPr>
              <w:t>6. El sistema valida que la contraseña actual sea correcta (serializers.py: CambioPasswordSerializer.validate_contrasena_actual).</w:t>
            </w:r>
          </w:p>
          <w:p>
            <w:r>
              <w:rPr>
                <w:rFonts w:ascii="Calibri" w:hAnsi="Calibri"/>
                <w:sz w:val="20"/>
              </w:rPr>
              <w:t>7. El sistema valida que la nueva contraseña cumpla la política de seguridad.</w:t>
            </w:r>
          </w:p>
          <w:p>
            <w:r>
              <w:rPr>
                <w:rFonts w:ascii="Calibri" w:hAnsi="Calibri"/>
                <w:sz w:val="20"/>
              </w:rPr>
              <w:t>8. El sistema valida que las contraseñas nuevas coincidan.</w:t>
            </w:r>
          </w:p>
          <w:p>
            <w:r>
              <w:rPr>
                <w:rFonts w:ascii="Calibri" w:hAnsi="Calibri"/>
                <w:sz w:val="20"/>
              </w:rPr>
              <w:t>9. El sistema encripta la nueva contraseña con make_password (viewset.py: cambiar_password, línea 332).</w:t>
            </w:r>
          </w:p>
          <w:p>
            <w:r>
              <w:rPr>
                <w:rFonts w:ascii="Calibri" w:hAnsi="Calibri"/>
                <w:sz w:val="20"/>
              </w:rPr>
              <w:t>10. El frontend muestra mensaje de éxito.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La contraseña actual es incorrecta → Error 400: 'Contraseña actual incorrecta.'</w:t>
            </w:r>
          </w:p>
          <w:p>
            <w:r>
              <w:rPr>
                <w:rFonts w:ascii="Calibri" w:hAnsi="Calibri"/>
                <w:sz w:val="20"/>
              </w:rPr>
              <w:t>• La nueva contraseña no cumple la política → Error 400 con mensaje específico.</w:t>
            </w:r>
          </w:p>
          <w:p>
            <w:r>
              <w:rPr>
                <w:rFonts w:ascii="Calibri" w:hAnsi="Calibri"/>
                <w:sz w:val="20"/>
              </w:rPr>
              <w:t>• Las nuevas contraseñas no coinciden → Error 400: 'Las contraseñas no coinciden.'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La contraseña del usuario queda actualizada con el hash de la nueva contraseña.</w:t>
            </w:r>
          </w:p>
          <w:p>
            <w:r>
              <w:rPr>
                <w:rFonts w:ascii="Calibri" w:hAnsi="Calibri"/>
                <w:sz w:val="20"/>
              </w:rPr>
              <w:t>• El usuario puede seguir autenticado (la sesión no se invalida).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CU-11 — Listar Usuarios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CU-11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Listar Usuarios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listar todos los usuarios del sistema con filtros, búsqueda y paginación.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un token JWT válido.</w:t>
            </w:r>
          </w:p>
          <w:p>
            <w:r>
              <w:rPr>
                <w:rFonts w:ascii="Calibri" w:hAnsi="Calibri"/>
                <w:sz w:val="20"/>
              </w:rPr>
              <w:t>• El administrador tiene rol='Administrador' y estado='Activo' (admin_viewset.py: AdminPermission).</w:t>
            </w:r>
          </w:p>
          <w:p>
            <w:r>
              <w:rPr>
                <w:rFonts w:ascii="Calibri" w:hAnsi="Calibri"/>
                <w:sz w:val="20"/>
              </w:rPr>
              <w:t>• El administrador accede a la página de gestión de usuarios (/admin/usuarios).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frontend envía GET a /api/admin/usuarios/ con el token JWT.</w:t>
            </w:r>
          </w:p>
          <w:p>
            <w:r>
              <w:rPr>
                <w:rFonts w:ascii="Calibri" w:hAnsi="Calibri"/>
                <w:sz w:val="20"/>
              </w:rPr>
              <w:t>2. El sistema aplica los filtros proporcionados: estado, rol, email_verificado (admin_viewset.py: get_queryset).</w:t>
            </w:r>
          </w:p>
          <w:p>
            <w:r>
              <w:rPr>
                <w:rFonts w:ascii="Calibri" w:hAnsi="Calibri"/>
                <w:sz w:val="20"/>
              </w:rPr>
              <w:t>3. Por defecto, se ocultan usuarios eliminados lógicamente (eliminado=False).</w:t>
            </w:r>
          </w:p>
          <w:p>
            <w:r>
              <w:rPr>
                <w:rFonts w:ascii="Calibri" w:hAnsi="Calibri"/>
                <w:sz w:val="20"/>
              </w:rPr>
              <w:t>4. El sistema aplica búsqueda por texto si se proporciona el parámetro 'search' (búsqueda parcial en usuario, correo e ID).</w:t>
            </w:r>
          </w:p>
          <w:p>
            <w:r>
              <w:rPr>
                <w:rFonts w:ascii="Calibri" w:hAnsi="Calibri"/>
                <w:sz w:val="20"/>
              </w:rPr>
              <w:t>5. Si la búsqueda es numérica, prioriza coincidencia exacta por ID (admin_viewset.py: get_queryset, líneas 93-105).</w:t>
            </w:r>
          </w:p>
          <w:p>
            <w:r>
              <w:rPr>
                <w:rFonts w:ascii="Calibri" w:hAnsi="Calibri"/>
                <w:sz w:val="20"/>
              </w:rPr>
              <w:t>6. El sistema valida que el total no exceda 10,000 registros (admin_viewset.py: list, líneas 124-128).</w:t>
            </w:r>
          </w:p>
          <w:p>
            <w:r>
              <w:rPr>
                <w:rFonts w:ascii="Calibri" w:hAnsi="Calibri"/>
                <w:sz w:val="20"/>
              </w:rPr>
              <w:t>7. Si la búsqueda devuelve más de 200 resultados, se registra en auditoría (admin_viewset.py: list, líneas 131-137).</w:t>
            </w:r>
          </w:p>
          <w:p>
            <w:r>
              <w:rPr>
                <w:rFonts w:ascii="Calibri" w:hAnsi="Calibri"/>
                <w:sz w:val="20"/>
              </w:rPr>
              <w:t>8. El sistema pagina los resultados (máximo 100 por página, default 20).</w:t>
            </w:r>
          </w:p>
          <w:p>
            <w:r>
              <w:rPr>
                <w:rFonts w:ascii="Calibri" w:hAnsi="Calibri"/>
                <w:sz w:val="20"/>
              </w:rPr>
              <w:t>9. El frontend muestra la tabla de usuarios con acciones por fila (UserList.jsx).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total de registros supera 10,000 → Error 400: 'Refina los filtros. La consulta devuelve X registros (máx 10000).'</w:t>
            </w:r>
          </w:p>
          <w:p>
            <w:r>
              <w:rPr>
                <w:rFonts w:ascii="Calibri" w:hAnsi="Calibri"/>
                <w:sz w:val="20"/>
              </w:rPr>
              <w:t>• El usuario no tiene permisos de administrador → Error 403 (AdminPermission rechaza la petición).</w:t>
            </w:r>
          </w:p>
          <w:p>
            <w:r>
              <w:rPr>
                <w:rFonts w:ascii="Calibri" w:hAnsi="Calibri"/>
                <w:sz w:val="20"/>
              </w:rPr>
              <w:t>• El token expiró → Error 401 (el interceptor intenta renovar).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administrador visualiza la lista paginada de usuarios con sus datos y acciones disponibles.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CU-12 — Buscar Sugerencias de Usuarios (Typeahead)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CU-12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Buscar Sugerencias de Usuarios (Typeahead)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obtener sugerencias de búsqueda de usuarios con mínimo 3 caracteres para el campo de búsqueda typeahead.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y con permisos de admin.</w:t>
            </w:r>
          </w:p>
          <w:p>
            <w:r>
              <w:rPr>
                <w:rFonts w:ascii="Calibri" w:hAnsi="Calibri"/>
                <w:sz w:val="20"/>
              </w:rPr>
              <w:t>• El administrador está escribiendo en el campo de búsqueda del panel de usuarios.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escribe al menos 3 caracteres en el campo de búsqueda.</w:t>
            </w:r>
          </w:p>
          <w:p>
            <w:r>
              <w:rPr>
                <w:rFonts w:ascii="Calibri" w:hAnsi="Calibri"/>
                <w:sz w:val="20"/>
              </w:rPr>
              <w:t>2. El frontend envía GET a /api/admin/usuarios/suggest/?q={texto} con el token JWT.</w:t>
            </w:r>
          </w:p>
          <w:p>
            <w:r>
              <w:rPr>
                <w:rFonts w:ascii="Calibri" w:hAnsi="Calibri"/>
                <w:sz w:val="20"/>
              </w:rPr>
              <w:t>3. El sistema valida que la consulta tenga al menos 3 caracteres (admin_viewset.py: suggest, línea 158).</w:t>
            </w:r>
          </w:p>
          <w:p>
            <w:r>
              <w:rPr>
                <w:rFonts w:ascii="Calibri" w:hAnsi="Calibri"/>
                <w:sz w:val="20"/>
              </w:rPr>
              <w:t>4. El sistema busca usuarios por nombre, correo o ID (búsqueda parcial, case-insensitive).</w:t>
            </w:r>
          </w:p>
          <w:p>
            <w:r>
              <w:rPr>
                <w:rFonts w:ascii="Calibri" w:hAnsi="Calibri"/>
                <w:sz w:val="20"/>
              </w:rPr>
              <w:t>5. Si la consulta es numérica, prioriza coincidencia exacta por ID.</w:t>
            </w:r>
          </w:p>
          <w:p>
            <w:r>
              <w:rPr>
                <w:rFonts w:ascii="Calibri" w:hAnsi="Calibri"/>
                <w:sz w:val="20"/>
              </w:rPr>
              <w:t>6. El sistema retorna máximo 10 resultados (admin_viewset.py: suggest, línea 178).</w:t>
            </w:r>
          </w:p>
          <w:p>
            <w:r>
              <w:rPr>
                <w:rFonts w:ascii="Calibri" w:hAnsi="Calibri"/>
                <w:sz w:val="20"/>
              </w:rPr>
              <w:t>7. El frontend muestra las sugerencias en el dropdown de búsqueda.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La consulta tiene menos de 3 caracteres → Error 400: 'Ingresa al menos 3 caracteres para sugerencias.'</w:t>
            </w:r>
          </w:p>
          <w:p>
            <w:r>
              <w:rPr>
                <w:rFonts w:ascii="Calibri" w:hAnsi="Calibri"/>
                <w:sz w:val="20"/>
              </w:rPr>
              <w:t>• No se encuentran resultados → Se retorna una lista vacía.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administrador recibe hasta 10 sugerencias de usuarios.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CU-13 — Crear Usuario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CU-13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Crear Usuario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crear un usuario manualmente proporcionando nombre, correo, contraseña (o generando una temporal), rol y estado.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administrador accede al formulario de creación ('Nuevo Usuario' en AdminUsers.jsx).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hace clic en 'Nuevo Usuario' en el panel admin.</w:t>
            </w:r>
          </w:p>
          <w:p>
            <w:r>
              <w:rPr>
                <w:rFonts w:ascii="Calibri" w:hAnsi="Calibri"/>
                <w:sz w:val="20"/>
              </w:rPr>
              <w:t>2. El frontend muestra un modal con campos: usuario, correo, password, rol, estado (AdminUsers.jsx: createFields).</w:t>
            </w:r>
          </w:p>
          <w:p>
            <w:r>
              <w:rPr>
                <w:rFonts w:ascii="Calibri" w:hAnsi="Calibri"/>
                <w:sz w:val="20"/>
              </w:rPr>
              <w:t>3. El administrador llena los campos y envía el formulario.</w:t>
            </w:r>
          </w:p>
          <w:p>
            <w:r>
              <w:rPr>
                <w:rFonts w:ascii="Calibri" w:hAnsi="Calibri"/>
                <w:sz w:val="20"/>
              </w:rPr>
              <w:t>4. El frontend envía POST a /api/admin/usuarios/ con los datos.</w:t>
            </w:r>
          </w:p>
          <w:p>
            <w:r>
              <w:rPr>
                <w:rFonts w:ascii="Calibri" w:hAnsi="Calibri"/>
                <w:sz w:val="20"/>
              </w:rPr>
              <w:t>5. El sistema valida que los campos requeridos estén presentes: usuario, correo, rol, estado (admin_viewset.py: create, líneas 187-192).</w:t>
            </w:r>
          </w:p>
          <w:p>
            <w:r>
              <w:rPr>
                <w:rFonts w:ascii="Calibri" w:hAnsi="Calibri"/>
                <w:sz w:val="20"/>
              </w:rPr>
              <w:t>6. El sistema valida el formato del correo con expresión regular (admin_viewset.py: create, línea 196).</w:t>
            </w:r>
          </w:p>
          <w:p>
            <w:r>
              <w:rPr>
                <w:rFonts w:ascii="Calibri" w:hAnsi="Calibri"/>
                <w:sz w:val="20"/>
              </w:rPr>
              <w:t>7. El sistema valida que el nombre de usuario no exista (admin_viewset.py: create, líneas 202-205).</w:t>
            </w:r>
          </w:p>
          <w:p>
            <w:r>
              <w:rPr>
                <w:rFonts w:ascii="Calibri" w:hAnsi="Calibri"/>
                <w:sz w:val="20"/>
              </w:rPr>
              <w:t>8. El sistema valida que el correo no exista (admin_viewset.py: create, líneas 207-210).</w:t>
            </w:r>
          </w:p>
          <w:p>
            <w:r>
              <w:rPr>
                <w:rFonts w:ascii="Calibri" w:hAnsi="Calibri"/>
                <w:sz w:val="20"/>
              </w:rPr>
              <w:t>9. Si se proporciona contraseña: valida que cumpla la política (8+ chars, mayúscula, número, especial).</w:t>
            </w:r>
          </w:p>
          <w:p>
            <w:r>
              <w:rPr>
                <w:rFonts w:ascii="Calibri" w:hAnsi="Calibri"/>
                <w:sz w:val="20"/>
              </w:rPr>
              <w:t>10. Si no se proporciona contraseña: genera una contraseña temporal segura (admin_viewset.py: _generar_contrasena_temporal).</w:t>
            </w:r>
          </w:p>
          <w:p>
            <w:r>
              <w:rPr>
                <w:rFonts w:ascii="Calibri" w:hAnsi="Calibri"/>
                <w:sz w:val="20"/>
              </w:rPr>
              <w:t>11. El sistema crea el usuario con la contraseña encriptada.</w:t>
            </w:r>
          </w:p>
          <w:p>
            <w:r>
              <w:rPr>
                <w:rFonts w:ascii="Calibri" w:hAnsi="Calibri"/>
                <w:sz w:val="20"/>
              </w:rPr>
              <w:t>12. El sistema crea un token de verificación con expiración de 24 horas.</w:t>
            </w:r>
          </w:p>
          <w:p>
            <w:r>
              <w:rPr>
                <w:rFonts w:ascii="Calibri" w:hAnsi="Calibri"/>
                <w:sz w:val="20"/>
              </w:rPr>
              <w:t>13. Si se usó contraseña temporal: envía correo de bienvenida con credenciales (admin_viewset.py: _enviar_email_bienvenida).</w:t>
            </w:r>
          </w:p>
          <w:p>
            <w:r>
              <w:rPr>
                <w:rFonts w:ascii="Calibri" w:hAnsi="Calibri"/>
                <w:sz w:val="20"/>
              </w:rPr>
              <w:t>14. Si se usó contraseña propia: envía correo de verificación (admin_viewset.py: _enviar_email_verificacion).</w:t>
            </w:r>
          </w:p>
          <w:p>
            <w:r>
              <w:rPr>
                <w:rFonts w:ascii="Calibri" w:hAnsi="Calibri"/>
                <w:sz w:val="20"/>
              </w:rPr>
              <w:t>15. El sistema registra la acción en auditoría con IP del admin (admin_viewset.py: _registrar_auditoria).</w:t>
            </w:r>
          </w:p>
          <w:p>
            <w:r>
              <w:rPr>
                <w:rFonts w:ascii="Calibri" w:hAnsi="Calibri"/>
                <w:sz w:val="20"/>
              </w:rPr>
              <w:t>16. El frontend cierra el modal y refresca la lista de usuarios.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Falta un campo requerido → Error 400: 'El campo {campo} es requerido'.</w:t>
            </w:r>
          </w:p>
          <w:p>
            <w:r>
              <w:rPr>
                <w:rFonts w:ascii="Calibri" w:hAnsi="Calibri"/>
                <w:sz w:val="20"/>
              </w:rPr>
              <w:t>• El formato del correo no es válido → Error 400: 'El formato del correo no es válido.'</w:t>
            </w:r>
          </w:p>
          <w:p>
            <w:r>
              <w:rPr>
                <w:rFonts w:ascii="Calibri" w:hAnsi="Calibri"/>
                <w:sz w:val="20"/>
              </w:rPr>
              <w:t>• El nombre de usuario ya existe → Error 400: 'Ya existe un usuario con ese nombre.'</w:t>
            </w:r>
          </w:p>
          <w:p>
            <w:r>
              <w:rPr>
                <w:rFonts w:ascii="Calibri" w:hAnsi="Calibri"/>
                <w:sz w:val="20"/>
              </w:rPr>
              <w:t>• El correo ya existe → Error 400: 'Ya existe un usuario con ese correo.'</w:t>
            </w:r>
          </w:p>
          <w:p>
            <w:r>
              <w:rPr>
                <w:rFonts w:ascii="Calibri" w:hAnsi="Calibri"/>
                <w:sz w:val="20"/>
              </w:rPr>
              <w:t>• La contraseña no cumple la política → Error 400 con mensaje específico.</w:t>
            </w:r>
          </w:p>
          <w:p>
            <w:r>
              <w:rPr>
                <w:rFonts w:ascii="Calibri" w:hAnsi="Calibri"/>
                <w:sz w:val="20"/>
              </w:rPr>
              <w:t>• Error de UNIQUE constraint en base de datos → Error 400 con mensaje descriptivo.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crea un nuevo registro en la tabla 'usuarios'.</w:t>
            </w:r>
          </w:p>
          <w:p>
            <w:r>
              <w:rPr>
                <w:rFonts w:ascii="Calibri" w:hAnsi="Calibri"/>
                <w:sz w:val="20"/>
              </w:rPr>
              <w:t>• Se crea un token de verificación en la tabla 'tokens_verificacion'.</w:t>
            </w:r>
          </w:p>
          <w:p>
            <w:r>
              <w:rPr>
                <w:rFonts w:ascii="Calibri" w:hAnsi="Calibri"/>
                <w:sz w:val="20"/>
              </w:rPr>
              <w:t>• Se envía un correo al usuario (bienvenida con credenciales o verificación).</w:t>
            </w:r>
          </w:p>
          <w:p>
            <w:r>
              <w:rPr>
                <w:rFonts w:ascii="Calibri" w:hAnsi="Calibri"/>
                <w:sz w:val="20"/>
              </w:rPr>
              <w:t>• Se registra la acción en la tabla 'logs_auditoria'.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CU-14 — Editar Usuario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CU-14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Editar Usuario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editar la información de un usuario existente (nombre, correo, rol, estado).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usuario a editar existe en el sistema.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hace clic en 'Editar' en la fila del usuario (UserList.jsx).</w:t>
            </w:r>
          </w:p>
          <w:p>
            <w:r>
              <w:rPr>
                <w:rFonts w:ascii="Calibri" w:hAnsi="Calibri"/>
                <w:sz w:val="20"/>
              </w:rPr>
              <w:t>2. El frontend muestra un modal con los campos actuales del usuario (UserEditModal.jsx).</w:t>
            </w:r>
          </w:p>
          <w:p>
            <w:r>
              <w:rPr>
                <w:rFonts w:ascii="Calibri" w:hAnsi="Calibri"/>
                <w:sz w:val="20"/>
              </w:rPr>
              <w:t>3. El administrador modifica los campos deseados (usuario, correo, estado, rol).</w:t>
            </w:r>
          </w:p>
          <w:p>
            <w:r>
              <w:rPr>
                <w:rFonts w:ascii="Calibri" w:hAnsi="Calibri"/>
                <w:sz w:val="20"/>
              </w:rPr>
              <w:t>4. El frontend envía PATCH a /api/admin/usuarios/{id}/ con los datos modificados.</w:t>
            </w:r>
          </w:p>
          <w:p>
            <w:r>
              <w:rPr>
                <w:rFonts w:ascii="Calibri" w:hAnsi="Calibri"/>
                <w:sz w:val="20"/>
              </w:rPr>
              <w:t>5. El sistema valida que si el admin se edita a sí mismo, no cambie su rol de Administrador ni su estado (admin_viewset.py: update, líneas 294-304).</w:t>
            </w:r>
          </w:p>
          <w:p>
            <w:r>
              <w:rPr>
                <w:rFonts w:ascii="Calibri" w:hAnsi="Calibri"/>
                <w:sz w:val="20"/>
              </w:rPr>
              <w:t>6. El sistema valida que no se cambie el rol del único administrador activo (admin_viewset.py: update, líneas 307-314).</w:t>
            </w:r>
          </w:p>
          <w:p>
            <w:r>
              <w:rPr>
                <w:rFonts w:ascii="Calibri" w:hAnsi="Calibri"/>
                <w:sz w:val="20"/>
              </w:rPr>
              <w:t>7. El sistema guarda los datos anteriores para auditoría.</w:t>
            </w:r>
          </w:p>
          <w:p>
            <w:r>
              <w:rPr>
                <w:rFonts w:ascii="Calibri" w:hAnsi="Calibri"/>
                <w:sz w:val="20"/>
              </w:rPr>
              <w:t>8. El sistema actualiza el usuario.</w:t>
            </w:r>
          </w:p>
          <w:p>
            <w:r>
              <w:rPr>
                <w:rFonts w:ascii="Calibri" w:hAnsi="Calibri"/>
                <w:sz w:val="20"/>
              </w:rPr>
              <w:t>9. El sistema registra la acción en auditoría con datos anteriores y nuevos (admin_viewset.py: update, líneas 329-339).</w:t>
            </w:r>
          </w:p>
          <w:p>
            <w:r>
              <w:rPr>
                <w:rFonts w:ascii="Calibri" w:hAnsi="Calibri"/>
                <w:sz w:val="20"/>
              </w:rPr>
              <w:t>10. El frontend cierra el modal y refresca la lista.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 intenta cambiar su propio rol a 'Usuario' → Error 400: 'No puedes cambiar tu propio rol de administrador'.</w:t>
            </w:r>
          </w:p>
          <w:p>
            <w:r>
              <w:rPr>
                <w:rFonts w:ascii="Calibri" w:hAnsi="Calibri"/>
                <w:sz w:val="20"/>
              </w:rPr>
              <w:t>• El admin intenta desactivar/bloquear su propia cuenta → Error 400: 'No puedes desactivar o bloquear tu propia cuenta'.</w:t>
            </w:r>
          </w:p>
          <w:p>
            <w:r>
              <w:rPr>
                <w:rFonts w:ascii="Calibri" w:hAnsi="Calibri"/>
                <w:sz w:val="20"/>
              </w:rPr>
              <w:t>• Se intenta cambiar el rol del único admin activo → Error 400: 'No puedes cambiar el rol del único administrador activo'.</w:t>
            </w:r>
          </w:p>
          <w:p>
            <w:r>
              <w:rPr>
                <w:rFonts w:ascii="Calibri" w:hAnsi="Calibri"/>
                <w:sz w:val="20"/>
              </w:rPr>
              <w:t>• Los datos no pasan la validación del serializer → Error 400 con errores de campo.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Los campos editados quedan actualizados en la tabla 'usuarios'.</w:t>
            </w:r>
          </w:p>
          <w:p>
            <w:r>
              <w:rPr>
                <w:rFonts w:ascii="Calibri" w:hAnsi="Calibri"/>
                <w:sz w:val="20"/>
              </w:rPr>
              <w:t>• Se registra la acción con datos anteriores y nuevos en la tabla 'logs_auditoria'.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CU-15 — Cambiar Estado de Usuario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CU-15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Cambiar Estado de Usuario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cambiar el estado de un usuario entre Activo, Inactivo y Bloqueado, registrando el historial de cambios.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usuario cuyo estado se cambia existe en el sistema.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hace clic en el botón 'Estado →' en la fila del usuario (UserList.jsx: cambiarEstado).</w:t>
            </w:r>
          </w:p>
          <w:p>
            <w:r>
              <w:rPr>
                <w:rFonts w:ascii="Calibri" w:hAnsi="Calibri"/>
                <w:sz w:val="20"/>
              </w:rPr>
              <w:t>2. El sistema muestra confirmación: '¿Cambiar estado de X de [Actual] a [Nuevo]?'</w:t>
            </w:r>
          </w:p>
          <w:p>
            <w:r>
              <w:rPr>
                <w:rFonts w:ascii="Calibri" w:hAnsi="Calibri"/>
                <w:sz w:val="20"/>
              </w:rPr>
              <w:t>3. El usuario confirma el cambio.</w:t>
            </w:r>
          </w:p>
          <w:p>
            <w:r>
              <w:rPr>
                <w:rFonts w:ascii="Calibri" w:hAnsi="Calibri"/>
                <w:sz w:val="20"/>
              </w:rPr>
              <w:t>4. El frontend envía POST a /api/admin/usuarios/{id}/cambiar_estado/ con el nuevo estado y motivo.</w:t>
            </w:r>
          </w:p>
          <w:p>
            <w:r>
              <w:rPr>
                <w:rFonts w:ascii="Calibri" w:hAnsi="Calibri"/>
                <w:sz w:val="20"/>
              </w:rPr>
              <w:t>5. El sistema valida que el nuevo estado sea válido: Activo, Inactivo o Bloqueado (admin_viewset.py: cambiar_estado, líneas 356-359).</w:t>
            </w:r>
          </w:p>
          <w:p>
            <w:r>
              <w:rPr>
                <w:rFonts w:ascii="Calibri" w:hAnsi="Calibri"/>
                <w:sz w:val="20"/>
              </w:rPr>
              <w:t>6. El sistema valida que no se desactive/bloquee el único administrador activo (admin_viewset.py: cambiar_estado, líneas 362-371).</w:t>
            </w:r>
          </w:p>
          <w:p>
            <w:r>
              <w:rPr>
                <w:rFonts w:ascii="Calibri" w:hAnsi="Calibri"/>
                <w:sz w:val="20"/>
              </w:rPr>
              <w:t>7. El sistema registra el cambio en la tabla 'historial_estado_usuarios' con estado anterior, nuevo, motivo y admin (admin_viewset.py: cambiar_estado, líneas 378-384).</w:t>
            </w:r>
          </w:p>
          <w:p>
            <w:r>
              <w:rPr>
                <w:rFonts w:ascii="Calibri" w:hAnsi="Calibri"/>
                <w:sz w:val="20"/>
              </w:rPr>
              <w:t>8. Si el nuevo estado es 'Inactivo' o 'Bloqueado': se invalidan todos los refresh tokens del usuario (admin_viewset.py: _blacklist_user_tokens).</w:t>
            </w:r>
          </w:p>
          <w:p>
            <w:r>
              <w:rPr>
                <w:rFonts w:ascii="Calibri" w:hAnsi="Calibri"/>
                <w:sz w:val="20"/>
              </w:rPr>
              <w:t>9. El sistema registra la acción en auditoría (admin_viewset.py: cambiar_estado, líneas 391-396).</w:t>
            </w:r>
          </w:p>
          <w:p>
            <w:r>
              <w:rPr>
                <w:rFonts w:ascii="Calibri" w:hAnsi="Calibri"/>
                <w:sz w:val="20"/>
              </w:rPr>
              <w:t>10. El frontend muestra mensaje de éxito y actualiza la fila.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estado proporcionado no es válido → Error 400: 'Estado inválido'.</w:t>
            </w:r>
          </w:p>
          <w:p>
            <w:r>
              <w:rPr>
                <w:rFonts w:ascii="Calibri" w:hAnsi="Calibri"/>
                <w:sz w:val="20"/>
              </w:rPr>
              <w:t>• Se intenta desactivar/bloquear el único admin activo → Error 400: 'No puedes desactivar o bloquear el único administrador activo'.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estado del usuario queda actualizado en la tabla 'usuarios'.</w:t>
            </w:r>
          </w:p>
          <w:p>
            <w:r>
              <w:rPr>
                <w:rFonts w:ascii="Calibri" w:hAnsi="Calibri"/>
                <w:sz w:val="20"/>
              </w:rPr>
              <w:t>• Se crea un registro en la tabla 'historial_estado_usuarios'.</w:t>
            </w:r>
          </w:p>
          <w:p>
            <w:r>
              <w:rPr>
                <w:rFonts w:ascii="Calibri" w:hAnsi="Calibri"/>
                <w:sz w:val="20"/>
              </w:rPr>
              <w:t>• Si el estado es Inactivo/Bloqueado, se invalidan los tokens JWT del usuario.</w:t>
            </w:r>
          </w:p>
          <w:p>
            <w:r>
              <w:rPr>
                <w:rFonts w:ascii="Calibri" w:hAnsi="Calibri"/>
                <w:sz w:val="20"/>
              </w:rPr>
              <w:t>• Se registra la acción en la tabla 'logs_auditoria'.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CU-16 — Desbloquear Cuenta de Usuario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CU-16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Desbloquear Cuenta de Usuario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desbloquear una cuenta bloqueada, reseteando el contador de intentos fallidos.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usuario a desbloquear tiene estado='Bloqueado'.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hace clic en 'Desbloquear' en la fila del usuario bloqueado (UserList.jsx: desbloquear).</w:t>
            </w:r>
          </w:p>
          <w:p>
            <w:r>
              <w:rPr>
                <w:rFonts w:ascii="Calibri" w:hAnsi="Calibri"/>
                <w:sz w:val="20"/>
              </w:rPr>
              <w:t>2. El sistema muestra confirmación: '¿Desbloquear este usuario? Podrá iniciar sesión nuevamente.'</w:t>
            </w:r>
          </w:p>
          <w:p>
            <w:r>
              <w:rPr>
                <w:rFonts w:ascii="Calibri" w:hAnsi="Calibri"/>
                <w:sz w:val="20"/>
              </w:rPr>
              <w:t>3. El usuario confirma.</w:t>
            </w:r>
          </w:p>
          <w:p>
            <w:r>
              <w:rPr>
                <w:rFonts w:ascii="Calibri" w:hAnsi="Calibri"/>
                <w:sz w:val="20"/>
              </w:rPr>
              <w:t>4. El frontend envía POST a /api/admin/usuarios/{id}/desbloquear/.</w:t>
            </w:r>
          </w:p>
          <w:p>
            <w:r>
              <w:rPr>
                <w:rFonts w:ascii="Calibri" w:hAnsi="Calibri"/>
                <w:sz w:val="20"/>
              </w:rPr>
              <w:t>5. El sistema valida que el usuario esté bloqueado (admin_viewset.py: desbloquear, líneas 408-411).</w:t>
            </w:r>
          </w:p>
          <w:p>
            <w:r>
              <w:rPr>
                <w:rFonts w:ascii="Calibri" w:hAnsi="Calibri"/>
                <w:sz w:val="20"/>
              </w:rPr>
              <w:t>6. El sistema cambia estado a 'Activo', resetea intentos_fallidos a 0, limpia fecha_bloqueo (admin_viewset.py: desbloquear, líneas 413-417).</w:t>
            </w:r>
          </w:p>
          <w:p>
            <w:r>
              <w:rPr>
                <w:rFonts w:ascii="Calibri" w:hAnsi="Calibri"/>
                <w:sz w:val="20"/>
              </w:rPr>
              <w:t>7. El sistema registra fecha_desbloqueo y admin_desbloqueador (admin_viewset.py: desbloquear, líneas 416-417).</w:t>
            </w:r>
          </w:p>
          <w:p>
            <w:r>
              <w:rPr>
                <w:rFonts w:ascii="Calibri" w:hAnsi="Calibri"/>
                <w:sz w:val="20"/>
              </w:rPr>
              <w:t>8. El sistema registra la acción en auditoría.</w:t>
            </w:r>
          </w:p>
          <w:p>
            <w:r>
              <w:rPr>
                <w:rFonts w:ascii="Calibri" w:hAnsi="Calibri"/>
                <w:sz w:val="20"/>
              </w:rPr>
              <w:t>9. El frontend muestra mensaje de éxito.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no está bloqueado → Error 400: 'El usuario no está bloqueado'.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usuario tiene estado='Activo' y intentos_fallidos=0.</w:t>
            </w:r>
          </w:p>
          <w:p>
            <w:r>
              <w:rPr>
                <w:rFonts w:ascii="Calibri" w:hAnsi="Calibri"/>
                <w:sz w:val="20"/>
              </w:rPr>
              <w:t>• Se registra quién desbloqueó y cuándo en la tabla 'usuarios'.</w:t>
            </w:r>
          </w:p>
          <w:p>
            <w:r>
              <w:rPr>
                <w:rFonts w:ascii="Calibri" w:hAnsi="Calibri"/>
                <w:sz w:val="20"/>
              </w:rPr>
              <w:t>• El usuario puede iniciar sesión nuevamente.</w:t>
            </w:r>
          </w:p>
          <w:p>
            <w:r>
              <w:rPr>
                <w:rFonts w:ascii="Calibri" w:hAnsi="Calibri"/>
                <w:sz w:val="20"/>
              </w:rPr>
              <w:t>• Se registra la acción en la tabla 'logs_auditoria'.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CU-17 — Resetear Contraseña de Usuario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CU-17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Resetear Contraseña de Usuario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resetear la contraseña de un usuario generando una temporal y enviándola por correo.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usuario a resetear existe en el sistema.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hace clic en 'Resetear Pass' en la fila del usuario (UserList.jsx: resetearPassword).</w:t>
            </w:r>
          </w:p>
          <w:p>
            <w:r>
              <w:rPr>
                <w:rFonts w:ascii="Calibri" w:hAnsi="Calibri"/>
                <w:sz w:val="20"/>
              </w:rPr>
              <w:t>2. El sistema muestra confirmación: '¿Estás seguro de resetear la contraseña de este usuario?'</w:t>
            </w:r>
          </w:p>
          <w:p>
            <w:r>
              <w:rPr>
                <w:rFonts w:ascii="Calibri" w:hAnsi="Calibri"/>
                <w:sz w:val="20"/>
              </w:rPr>
              <w:t>3. El usuario confirma.</w:t>
            </w:r>
          </w:p>
          <w:p>
            <w:r>
              <w:rPr>
                <w:rFonts w:ascii="Calibri" w:hAnsi="Calibri"/>
                <w:sz w:val="20"/>
              </w:rPr>
              <w:t>4. El frontend envía POST a /api/admin/usuarios/{id}/resetear_password/.</w:t>
            </w:r>
          </w:p>
          <w:p>
            <w:r>
              <w:rPr>
                <w:rFonts w:ascii="Calibri" w:hAnsi="Calibri"/>
                <w:sz w:val="20"/>
              </w:rPr>
              <w:t>5. El sistema genera una contraseña temporal segura (admin_viewset.py: _generar_contrasena_temporal).</w:t>
            </w:r>
          </w:p>
          <w:p>
            <w:r>
              <w:rPr>
                <w:rFonts w:ascii="Calibri" w:hAnsi="Calibri"/>
                <w:sz w:val="20"/>
              </w:rPr>
              <w:t>6. El sistema encripta y guarda la contraseña temporal (admin_viewset.py: resetear_password, línea 439).</w:t>
            </w:r>
          </w:p>
          <w:p>
            <w:r>
              <w:rPr>
                <w:rFonts w:ascii="Calibri" w:hAnsi="Calibri"/>
                <w:sz w:val="20"/>
              </w:rPr>
              <w:t>7. El sistema resetea intentos_fallidos a 0 y fecha_bloqueo a None (admin_viewset.py: resetear_password, líneas 440-441).</w:t>
            </w:r>
          </w:p>
          <w:p>
            <w:r>
              <w:rPr>
                <w:rFonts w:ascii="Calibri" w:hAnsi="Calibri"/>
                <w:sz w:val="20"/>
              </w:rPr>
              <w:t>8. El sistema crea un token de recuperación con expiración de 1 hora (admin_viewset.py: resetear_password, líneas 445-451).</w:t>
            </w:r>
          </w:p>
          <w:p>
            <w:r>
              <w:rPr>
                <w:rFonts w:ascii="Calibri" w:hAnsi="Calibri"/>
                <w:sz w:val="20"/>
              </w:rPr>
              <w:t>9. El sistema envía un correo con la contraseña temporal y enlace de recuperación (admin_viewset.py: _enviar_email_reset_password).</w:t>
            </w:r>
          </w:p>
          <w:p>
            <w:r>
              <w:rPr>
                <w:rFonts w:ascii="Calibri" w:hAnsi="Calibri"/>
                <w:sz w:val="20"/>
              </w:rPr>
              <w:t>10. El sistema registra la acción en auditoría.</w:t>
            </w:r>
          </w:p>
          <w:p>
            <w:r>
              <w:rPr>
                <w:rFonts w:ascii="Calibri" w:hAnsi="Calibri"/>
                <w:sz w:val="20"/>
              </w:rPr>
              <w:t>11. El frontend muestra mensaje de éxito.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envío de correo falla → La contraseña se resetea igualmente, pero el usuario no recibe el correo.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La contraseña del usuario queda actualizada con la contraseña temporal.</w:t>
            </w:r>
          </w:p>
          <w:p>
            <w:r>
              <w:rPr>
                <w:rFonts w:ascii="Calibri" w:hAnsi="Calibri"/>
                <w:sz w:val="20"/>
              </w:rPr>
              <w:t>• Se envía un correo con la contraseña temporal y enlace para establecer una nueva.</w:t>
            </w:r>
          </w:p>
          <w:p>
            <w:r>
              <w:rPr>
                <w:rFonts w:ascii="Calibri" w:hAnsi="Calibri"/>
                <w:sz w:val="20"/>
              </w:rPr>
              <w:t>• El usuario puede iniciar sesión con la contraseña temporal.</w:t>
            </w:r>
          </w:p>
          <w:p>
            <w:r>
              <w:rPr>
                <w:rFonts w:ascii="Calibri" w:hAnsi="Calibri"/>
                <w:sz w:val="20"/>
              </w:rPr>
              <w:t>• Se registra la acción en la tabla 'logs_auditoria'.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CU-18 — Eliminar Usuario Lógicamente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CU-18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Eliminar Usuario Lógicamente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eliminar lógicamente un usuario (soft delete), manteniendo el registro en base de datos pero ocultándolo de las consultas normales.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usuario a eliminar existe y no es el único administrador activo.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administrador hace clic en 'Eliminar' en la fila del usuario (UserList.jsx: eliminar).</w:t>
            </w:r>
          </w:p>
          <w:p>
            <w:r>
              <w:rPr>
                <w:rFonts w:ascii="Calibri" w:hAnsi="Calibri"/>
                <w:sz w:val="20"/>
              </w:rPr>
              <w:t>2. El sistema muestra confirmación: '¿Estás seguro de eliminar este usuario? Esta acción es reversible por otro administrador.'</w:t>
            </w:r>
          </w:p>
          <w:p>
            <w:r>
              <w:rPr>
                <w:rFonts w:ascii="Calibri" w:hAnsi="Calibri"/>
                <w:sz w:val="20"/>
              </w:rPr>
              <w:t>3. El usuario confirma.</w:t>
            </w:r>
          </w:p>
          <w:p>
            <w:r>
              <w:rPr>
                <w:rFonts w:ascii="Calibri" w:hAnsi="Calibri"/>
                <w:sz w:val="20"/>
              </w:rPr>
              <w:t>4. El frontend envía POST a /api/admin/usuarios/{id}/eliminar_logicamente/.</w:t>
            </w:r>
          </w:p>
          <w:p>
            <w:r>
              <w:rPr>
                <w:rFonts w:ascii="Calibri" w:hAnsi="Calibri"/>
                <w:sz w:val="20"/>
              </w:rPr>
              <w:t>5. El sistema valida que no se elimine el único administrador activo (admin_viewset.py: eliminar_logicamente, líneas 472-481).</w:t>
            </w:r>
          </w:p>
          <w:p>
            <w:r>
              <w:rPr>
                <w:rFonts w:ascii="Calibri" w:hAnsi="Calibri"/>
                <w:sz w:val="20"/>
              </w:rPr>
              <w:t>6. El sistema marca eliminado=True, fecha_eliminacion=now(), admin_eliminador=request.user, estado='Inactivo' (admin_viewset.py: eliminar_logicamente, líneas 483-487).</w:t>
            </w:r>
          </w:p>
          <w:p>
            <w:r>
              <w:rPr>
                <w:rFonts w:ascii="Calibri" w:hAnsi="Calibri"/>
                <w:sz w:val="20"/>
              </w:rPr>
              <w:t>7. El sistema invalida todos los tokens JWT del usuario (admin_viewset.py: _blacklist_user_tokens).</w:t>
            </w:r>
          </w:p>
          <w:p>
            <w:r>
              <w:rPr>
                <w:rFonts w:ascii="Calibri" w:hAnsi="Calibri"/>
                <w:sz w:val="20"/>
              </w:rPr>
              <w:t>8. El sistema registra la acción en auditoría (admin_viewset.py: eliminar_logicamente, líneas 493-496).</w:t>
            </w:r>
          </w:p>
          <w:p>
            <w:r>
              <w:rPr>
                <w:rFonts w:ascii="Calibri" w:hAnsi="Calibri"/>
                <w:sz w:val="20"/>
              </w:rPr>
              <w:t>9. El frontend muestra mensaje de éxito y actualiza la lista.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Se intenta eliminar el único administrador activo → Error 400: 'No puedes eliminar el único administrador activo'.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usuario queda con eliminado=True, estado='Inactivo' en la tabla 'usuarios'.</w:t>
            </w:r>
          </w:p>
          <w:p>
            <w:r>
              <w:rPr>
                <w:rFonts w:ascii="Calibri" w:hAnsi="Calibri"/>
                <w:sz w:val="20"/>
              </w:rPr>
              <w:t>• Se invalidan todos los tokens JWT del usuario.</w:t>
            </w:r>
          </w:p>
          <w:p>
            <w:r>
              <w:rPr>
                <w:rFonts w:ascii="Calibri" w:hAnsi="Calibri"/>
                <w:sz w:val="20"/>
              </w:rPr>
              <w:t>• El usuario ya no aparece en las consultas normales (por defecto filtra eliminado=False).</w:t>
            </w:r>
          </w:p>
          <w:p>
            <w:r>
              <w:rPr>
                <w:rFonts w:ascii="Calibri" w:hAnsi="Calibri"/>
                <w:sz w:val="20"/>
              </w:rPr>
              <w:t>• Se registra la acción en la tabla 'logs_auditoria'.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CU-19 — Consultar Logs de Auditoría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CU-19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Consultar Logs de Auditoría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consultar el registro de auditoría de acciones realizadas sobre usuarios, con filtros por admin, usuario afectado y rango de fechas.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administrador accede a la página de auditoría (/admin/auditoria).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frontend envía GET a /api/admin/usuarios/auditoria/ con los filtros seleccionados.</w:t>
            </w:r>
          </w:p>
          <w:p>
            <w:r>
              <w:rPr>
                <w:rFonts w:ascii="Calibri" w:hAnsi="Calibri"/>
                <w:sz w:val="20"/>
              </w:rPr>
              <w:t>2. El sistema aplica los filtros: usuario_admin, usuario_afectado, fecha_inicio, fecha_fin (admin_viewset.py: auditoria, líneas 507-521).</w:t>
            </w:r>
          </w:p>
          <w:p>
            <w:r>
              <w:rPr>
                <w:rFonts w:ascii="Calibri" w:hAnsi="Calibri"/>
                <w:sz w:val="20"/>
              </w:rPr>
              <w:t>3. El sistema ordena por fecha_accion descendente.</w:t>
            </w:r>
          </w:p>
          <w:p>
            <w:r>
              <w:rPr>
                <w:rFonts w:ascii="Calibri" w:hAnsi="Calibri"/>
                <w:sz w:val="20"/>
              </w:rPr>
              <w:t>4. El sistema pagina los resultados.</w:t>
            </w:r>
          </w:p>
          <w:p>
            <w:r>
              <w:rPr>
                <w:rFonts w:ascii="Calibri" w:hAnsi="Calibri"/>
                <w:sz w:val="20"/>
              </w:rPr>
              <w:t>5. El frontend muestra los logs con: admin responsable, usuario afectado, acción, datos anteriores/nuevos, IP y fecha.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No hay registros de auditoría → Se muestra lista vacía.</w:t>
            </w:r>
          </w:p>
          <w:p>
            <w:r>
              <w:rPr>
                <w:rFonts w:ascii="Calibri" w:hAnsi="Calibri"/>
                <w:sz w:val="20"/>
              </w:rPr>
              <w:t>• Filtros inválidos → El sistema ignora los filtros no válidos.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administrador visualiza el historial de acciones administrativas sobre usuarios.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CU-20 — Consultar Estadísticas de Usuarios (Panel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CU-20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Consultar Estadísticas de Usuarios (Panel Admin)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Permite al administrador consultar estadísticas resumidas de usuarios: total, activos, administradores, bloqueados, inactivos y eliminados.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administrador está autenticado con rol='Administrador' y estado='Activo'.</w:t>
            </w:r>
          </w:p>
          <w:p>
            <w:r>
              <w:rPr>
                <w:rFonts w:ascii="Calibri" w:hAnsi="Calibri"/>
                <w:sz w:val="20"/>
              </w:rPr>
              <w:t>• El administrador accede al panel de administración de usuarios.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frontend envía GET a /api/admin/stats/ con el token JWT.</w:t>
            </w:r>
          </w:p>
          <w:p>
            <w:r>
              <w:rPr>
                <w:rFonts w:ascii="Calibri" w:hAnsi="Calibri"/>
                <w:sz w:val="20"/>
              </w:rPr>
              <w:t>2. El sistema consulta estadísticas agregadas de usuarios (stats_viewset.py: AdminStatsViewSet.list, líneas 20-27).</w:t>
            </w:r>
          </w:p>
          <w:p>
            <w:r>
              <w:rPr>
                <w:rFonts w:ascii="Calibri" w:hAnsi="Calibri"/>
                <w:sz w:val="20"/>
              </w:rPr>
              <w:t>3. El sistema retorna: total, activos, administradores, bloqueados, inactivos, eliminados.</w:t>
            </w:r>
          </w:p>
          <w:p>
            <w:r>
              <w:rPr>
                <w:rFonts w:ascii="Calibri" w:hAnsi="Calibri"/>
                <w:sz w:val="20"/>
              </w:rPr>
              <w:t>4. El frontend muestra tarjetas de estadísticas en la parte superior del panel (AdminUsers.jsx: statCards).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token expiró → Error 401 (el interceptor intenta renovar).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administrador visualiza las estadísticas actualizadas de usuarios.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CU-21 — Renovar Token JWT (Automático)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CU-21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Renovar Token JWT (Automático)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Sistema (frontend automáticamente)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El sistema frontend renueva automáticamente el token de acceso cuando recibe un error 401, usando el token de refresco.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tiene un refresh_token válido almacenado en localStorage.</w:t>
            </w:r>
          </w:p>
          <w:p>
            <w:r>
              <w:rPr>
                <w:rFonts w:ascii="Calibri" w:hAnsi="Calibri"/>
                <w:sz w:val="20"/>
              </w:rPr>
              <w:t>• El access_token ha expirado (15 minutos).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frontend envía una petición con un access_token expirado.</w:t>
            </w:r>
          </w:p>
          <w:p>
            <w:r>
              <w:rPr>
                <w:rFonts w:ascii="Calibri" w:hAnsi="Calibri"/>
                <w:sz w:val="20"/>
              </w:rPr>
              <w:t>2. El servidor retorna HTTP 401.</w:t>
            </w:r>
          </w:p>
          <w:p>
            <w:r>
              <w:rPr>
                <w:rFonts w:ascii="Calibri" w:hAnsi="Calibri"/>
                <w:sz w:val="20"/>
              </w:rPr>
              <w:t>3. El interceptor de api.js detecta el 401 (api.js: interceptor, línea 57).</w:t>
            </w:r>
          </w:p>
          <w:p>
            <w:r>
              <w:rPr>
                <w:rFonts w:ascii="Calibri" w:hAnsi="Calibri"/>
                <w:sz w:val="20"/>
              </w:rPr>
              <w:t>4. El frontend envía POST a /api/token/refresh/ con el refresh_token.</w:t>
            </w:r>
          </w:p>
          <w:p>
            <w:r>
              <w:rPr>
                <w:rFonts w:ascii="Calibri" w:hAnsi="Calibri"/>
                <w:sz w:val="20"/>
              </w:rPr>
              <w:t>5. El serializer valida que el usuario exista y esté activo (token_refresh.py: UsuarioTokenRefreshSerializer.validate, líneas 21-37).</w:t>
            </w:r>
          </w:p>
          <w:p>
            <w:r>
              <w:rPr>
                <w:rFonts w:ascii="Calibri" w:hAnsi="Calibri"/>
                <w:sz w:val="20"/>
              </w:rPr>
              <w:t>6. El sistema retorna un nuevo access_token.</w:t>
            </w:r>
          </w:p>
          <w:p>
            <w:r>
              <w:rPr>
                <w:rFonts w:ascii="Calibri" w:hAnsi="Calibri"/>
                <w:sz w:val="20"/>
              </w:rPr>
              <w:t>7. El frontend almacena el nuevo token y reintenta la petición original.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No hay refresh_token en localStorage → Se limpian tokens y se redirige a /login.</w:t>
            </w:r>
          </w:p>
          <w:p>
            <w:r>
              <w:rPr>
                <w:rFonts w:ascii="Calibri" w:hAnsi="Calibri"/>
                <w:sz w:val="20"/>
              </w:rPr>
              <w:t>• El refresh_token expiró (7 días) o el usuario fue eliminado → Error 401, se limpian tokens y se redirige a /login.</w:t>
            </w:r>
          </w:p>
          <w:p>
            <w:r>
              <w:rPr>
                <w:rFonts w:ascii="Calibri" w:hAnsi="Calibri"/>
                <w:sz w:val="20"/>
              </w:rPr>
              <w:t>• El usuario tiene estado Inactivo/Bloqueado → Error 401: 'no_active_account' (token_refresh.py, líneas 33-37).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obtiene un nuevo access_token válido por 15 minutos.</w:t>
            </w:r>
          </w:p>
          <w:p>
            <w:r>
              <w:rPr>
                <w:rFonts w:ascii="Calibri" w:hAnsi="Calibri"/>
                <w:sz w:val="20"/>
              </w:rPr>
              <w:t>• La petición original se reintenta automáticamente.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CU-22 — Validación de Estado en Cada Request (JWT Auth 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CU-22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Validación de Estado en Cada Request (JWT Auth Backend)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Sistema (backend automáticamente)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El backend verifica el estado del usuario en cada request autenticado, rechazando inmediatamente si está Inactivo o Bloqueado, sin esperar a que expire el token.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tiene un token JWT válido de acceso.</w:t>
            </w:r>
          </w:p>
          <w:p>
            <w:r>
              <w:rPr>
                <w:rFonts w:ascii="Calibri" w:hAnsi="Calibri"/>
                <w:sz w:val="20"/>
              </w:rPr>
              <w:t>• El usuario fue bloqueado o desactivado después de recibir el token.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envía una petición con un token JWT válido.</w:t>
            </w:r>
          </w:p>
          <w:p>
            <w:r>
              <w:rPr>
                <w:rFonts w:ascii="Calibri" w:hAnsi="Calibri"/>
                <w:sz w:val="20"/>
              </w:rPr>
              <w:t>2. El backend ejecuta UsuarioJWTAuthentication.get_user (auth_backend.py, líneas 15-31).</w:t>
            </w:r>
          </w:p>
          <w:p>
            <w:r>
              <w:rPr>
                <w:rFonts w:ascii="Calibri" w:hAnsi="Calibri"/>
                <w:sz w:val="20"/>
              </w:rPr>
              <w:t>3. El sistema busca el usuario por ID del token.</w:t>
            </w:r>
          </w:p>
          <w:p>
            <w:r>
              <w:rPr>
                <w:rFonts w:ascii="Calibri" w:hAnsi="Calibri"/>
                <w:sz w:val="20"/>
              </w:rPr>
              <w:t>4. El sistema verifica que el estado del usuario no sea 'Inactivo' ni 'Bloqueado'.</w:t>
            </w:r>
          </w:p>
          <w:p>
            <w:r>
              <w:rPr>
                <w:rFonts w:ascii="Calibri" w:hAnsi="Calibri"/>
                <w:sz w:val="20"/>
              </w:rPr>
              <w:t>5. Si el estado es válido, se permite el acceso.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tiene estado 'Inactivo' o 'Bloqueado' → Error 401: 'Tu cuenta está desactivada o bloqueada.' (auth_backend.py, líneas 27-31).</w:t>
            </w:r>
          </w:p>
          <w:p>
            <w:r>
              <w:rPr>
                <w:rFonts w:ascii="Calibri" w:hAnsi="Calibri"/>
                <w:sz w:val="20"/>
              </w:rPr>
              <w:t>• El usuario no existe en la base de datos → Error 401: 'User not found'.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Se garantiza que solo usuarios con estado 'Activo' pueden acceder a funcionalidades protegidas.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F4E79"/>
          <w:sz w:val="24"/>
        </w:rPr>
        <w:t>CU-23 — Fusión de Carrito Anónimo al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ID del Caso de Uso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CU-23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/>
                <w:sz w:val="20"/>
              </w:rPr>
              <w:t>Fusión de Carrito Anónimo al Login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Actor(es)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Sistema (backend automáticamente al login)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Al iniciar sesión, el sistema fusiona el carrito de sesión anónimo con el carrito existente del usuario, o asigna el carrito de sesión si el usuario no tiene uno.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Precondiciones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El usuario tiene un carrito de sesión anónimo (con session_key).</w:t>
            </w:r>
          </w:p>
          <w:p>
            <w:r>
              <w:rPr>
                <w:rFonts w:ascii="Calibri" w:hAnsi="Calibri"/>
                <w:sz w:val="20"/>
              </w:rPr>
              <w:t>• El usuario se autentica exitosamente (CU-04).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 Normal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1. El usuario inicia sesión (CU-04).</w:t>
            </w:r>
          </w:p>
          <w:p>
            <w:r>
              <w:rPr>
                <w:rFonts w:ascii="Calibri" w:hAnsi="Calibri"/>
                <w:sz w:val="20"/>
              </w:rPr>
              <w:t>2. El sistema verifica si existe un carrito de sesión con la session_key actual (viewset.py: LoginViewSet.create, línea 242).</w:t>
            </w:r>
          </w:p>
          <w:p>
            <w:r>
              <w:rPr>
                <w:rFonts w:ascii="Calibri" w:hAnsi="Calibri"/>
                <w:sz w:val="20"/>
              </w:rPr>
              <w:t>3. Si existe carrito de sesión Y el usuario ya tiene carrito: fusiona los ítems sumando cantidades de productos iguales (líneas 248-256).</w:t>
            </w:r>
          </w:p>
          <w:p>
            <w:r>
              <w:rPr>
                <w:rFonts w:ascii="Calibri" w:hAnsi="Calibri"/>
                <w:sz w:val="20"/>
              </w:rPr>
              <w:t>4. Si existe carrito de sesión Y el usuario NO tiene carrito: asigna el carrito de sesión al usuario (líneas 258-261).</w:t>
            </w:r>
          </w:p>
          <w:p>
            <w:r>
              <w:rPr>
                <w:rFonts w:ascii="Calibri" w:hAnsi="Calibri"/>
                <w:sz w:val="20"/>
              </w:rPr>
              <w:t>5. Si NO existe carrito de sesión Y el usuario NO tiene carrito: crea un carrito vacío para el usuario (líneas 262-263).</w:t>
            </w:r>
          </w:p>
          <w:p>
            <w:r>
              <w:rPr>
                <w:rFonts w:ascii="Calibri" w:hAnsi="Calibri"/>
                <w:sz w:val="20"/>
              </w:rPr>
              <w:t>6. El sistema rota la sesión (viewset.py: LoginViewSet.create, línea 265).</w:t>
            </w:r>
          </w:p>
        </w:tc>
      </w:tr>
      <w:tr>
        <w:tc>
          <w:tcPr>
            <w:tcW w:type="dxa" w:w="2268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Flujos Alternativos /</w:t>
              <w:br/>
              <w:t>Excepción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• No se detectan carritos de sesión → Se crea un carrito vacío para el usuario.</w:t>
            </w:r>
          </w:p>
        </w:tc>
      </w:tr>
      <w:tr>
        <w:tc>
          <w:tcPr>
            <w:tcW w:type="dxa" w:w="4703"/>
            <w:shd w:fill="D6E4F0"/>
          </w:tcPr>
          <w:p>
            <w:r>
              <w:rPr>
                <w:rFonts w:ascii="Calibri" w:hAnsi="Calibri"/>
                <w:b/>
                <w:sz w:val="20"/>
              </w:rPr>
              <w:t>Postcondiciones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• El usuario tiene un único carrito consolidado con todos sus productos.</w:t>
            </w:r>
          </w:p>
          <w:p>
            <w:r>
              <w:rPr>
                <w:rFonts w:ascii="Calibri" w:hAnsi="Calibri"/>
                <w:sz w:val="20"/>
              </w:rPr>
              <w:t>• El carrito de sesión anónimo queda eliminado si se fusionó.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